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A60B" w14:textId="22450659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CA19584" w14:paraId="0681DA56" w14:textId="77777777" w:rsidTr="3BC17A0B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76F0F3E4" w14:textId="6244B2AE" w:rsidR="0CA19584" w:rsidRDefault="0CA19584" w:rsidP="0CA19584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0080E68D" w14:textId="71B4F203" w:rsidR="0CA19584" w:rsidRDefault="62387236" w:rsidP="3BC17A0B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3BC17A0B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 w:rsidR="45884177" w:rsidRPr="3BC17A0B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23-5</w:t>
            </w:r>
            <w:r w:rsidR="770B83A0" w:rsidRPr="3BC17A0B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</w:t>
            </w:r>
            <w:r w:rsidR="0093783C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565</w:t>
            </w:r>
            <w:r w:rsidR="770B83A0" w:rsidRPr="3BC17A0B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-3</w:t>
            </w:r>
          </w:p>
        </w:tc>
      </w:tr>
      <w:tr w:rsidR="0CA19584" w14:paraId="7737605A" w14:textId="77777777" w:rsidTr="3BC17A0B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6757C109" w14:textId="363A6990" w:rsidR="0CA19584" w:rsidRDefault="0CA19584" w:rsidP="0CA19584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673511B8" w14:textId="67A730A5" w:rsidR="0CA19584" w:rsidRDefault="0CA19584" w:rsidP="0CA19584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6288B71D" w14:textId="77777777" w:rsidR="003D3FFD" w:rsidRDefault="00000000">
      <w:pPr>
        <w:spacing w:before="80" w:after="40"/>
        <w:jc w:val="center"/>
      </w:pPr>
      <w:r>
        <w:rPr>
          <w:b/>
          <w:color w:val="183A63"/>
          <w:sz w:val="32"/>
        </w:rPr>
        <w:t xml:space="preserve">INDIVIDUAL PROJECT </w:t>
      </w:r>
      <w:proofErr w:type="gramStart"/>
      <w:r>
        <w:rPr>
          <w:b/>
          <w:color w:val="183A63"/>
          <w:sz w:val="32"/>
        </w:rPr>
        <w:t>ASSESSMENT  |</w:t>
      </w:r>
      <w:proofErr w:type="gramEnd"/>
      <w:r>
        <w:rPr>
          <w:b/>
          <w:color w:val="183A63"/>
          <w:sz w:val="32"/>
        </w:rPr>
        <w:t xml:space="preserve">  WEB TECHNOLOGIES</w:t>
      </w:r>
    </w:p>
    <w:p w14:paraId="31E5C8A6" w14:textId="77777777" w:rsidR="003D3FFD" w:rsidRDefault="0000000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8569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902"/>
        <w:gridCol w:w="1117"/>
        <w:gridCol w:w="1080"/>
        <w:gridCol w:w="883"/>
        <w:gridCol w:w="2987"/>
      </w:tblGrid>
      <w:tr w:rsidR="003D3FFD" w14:paraId="1C91E64B" w14:textId="77777777" w:rsidTr="0093783C">
        <w:trPr>
          <w:trHeight w:hRule="exact" w:val="389"/>
          <w:jc w:val="center"/>
        </w:trPr>
        <w:tc>
          <w:tcPr>
            <w:tcW w:w="6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C766F2" w:rsidRDefault="0000000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90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329C8DCE" w:rsidR="00C766F2" w:rsidRPr="0093783C" w:rsidRDefault="0093783C" w:rsidP="3BC17A0B">
            <w:pPr>
              <w:rPr>
                <w:szCs w:val="16"/>
              </w:rPr>
            </w:pPr>
            <w:r w:rsidRPr="0093783C">
              <w:rPr>
                <w:b/>
                <w:bCs/>
                <w:color w:val="1F2D3D"/>
                <w:szCs w:val="16"/>
              </w:rPr>
              <w:t>MD MAHAMUDUL PARVEJ</w:t>
            </w:r>
          </w:p>
        </w:tc>
        <w:tc>
          <w:tcPr>
            <w:tcW w:w="111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C766F2" w:rsidRDefault="0000000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0EAA4B4A" w:rsidR="00C766F2" w:rsidRDefault="3BC17A0B">
            <w:r w:rsidRPr="3BC17A0B">
              <w:rPr>
                <w:b/>
                <w:bCs/>
                <w:color w:val="1F2D3D"/>
                <w:sz w:val="18"/>
                <w:szCs w:val="18"/>
              </w:rPr>
              <w:t>23-5</w:t>
            </w:r>
            <w:r w:rsidR="196D334B" w:rsidRPr="3BC17A0B">
              <w:rPr>
                <w:b/>
                <w:bCs/>
                <w:color w:val="1F2D3D"/>
                <w:sz w:val="18"/>
                <w:szCs w:val="18"/>
              </w:rPr>
              <w:t>5</w:t>
            </w:r>
            <w:r w:rsidR="00164EA5">
              <w:rPr>
                <w:b/>
                <w:bCs/>
                <w:color w:val="1F2D3D"/>
                <w:sz w:val="18"/>
                <w:szCs w:val="18"/>
              </w:rPr>
              <w:t>565</w:t>
            </w:r>
            <w:r w:rsidR="196D334B" w:rsidRPr="3BC17A0B">
              <w:rPr>
                <w:b/>
                <w:bCs/>
                <w:color w:val="1F2D3D"/>
                <w:sz w:val="18"/>
                <w:szCs w:val="18"/>
              </w:rPr>
              <w:t>-3</w:t>
            </w:r>
          </w:p>
        </w:tc>
        <w:tc>
          <w:tcPr>
            <w:tcW w:w="88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C766F2" w:rsidRDefault="0000000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298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3DC6FDAB" w:rsidR="00C766F2" w:rsidRDefault="3BC17A0B">
            <w:r w:rsidRPr="3BC17A0B">
              <w:rPr>
                <w:b/>
                <w:bCs/>
                <w:color w:val="1F2D3D"/>
                <w:sz w:val="18"/>
                <w:szCs w:val="18"/>
              </w:rPr>
              <w:t>4   |   Section</w:t>
            </w:r>
            <w:r w:rsidR="5F679929" w:rsidRPr="3BC17A0B">
              <w:rPr>
                <w:b/>
                <w:bCs/>
                <w:color w:val="1F2D3D"/>
                <w:sz w:val="18"/>
                <w:szCs w:val="18"/>
              </w:rPr>
              <w:t>:</w:t>
            </w:r>
            <w:r w:rsidRPr="3BC17A0B">
              <w:rPr>
                <w:b/>
                <w:bCs/>
                <w:color w:val="1F2D3D"/>
                <w:sz w:val="18"/>
                <w:szCs w:val="18"/>
              </w:rPr>
              <w:t xml:space="preserve"> </w:t>
            </w:r>
            <w:r w:rsidR="56A17174" w:rsidRPr="3BC17A0B">
              <w:rPr>
                <w:b/>
                <w:bCs/>
                <w:color w:val="1F2D3D"/>
                <w:sz w:val="18"/>
                <w:szCs w:val="18"/>
              </w:rPr>
              <w:t>U</w:t>
            </w:r>
          </w:p>
        </w:tc>
      </w:tr>
      <w:tr w:rsidR="003D3FFD" w14:paraId="256C1573" w14:textId="77777777" w:rsidTr="0093783C">
        <w:trPr>
          <w:trHeight w:hRule="exact" w:val="367"/>
          <w:jc w:val="center"/>
        </w:trPr>
        <w:tc>
          <w:tcPr>
            <w:tcW w:w="6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C766F2" w:rsidRDefault="0000000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7969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0A0BEEDD" w:rsidR="00C766F2" w:rsidRDefault="6AC9C2A1">
            <w:r w:rsidRPr="3BC17A0B">
              <w:rPr>
                <w:b/>
                <w:bCs/>
                <w:color w:val="056DD4"/>
                <w:szCs w:val="16"/>
                <w:u w:val="single"/>
              </w:rPr>
              <w:t>https://github.com/shantunubarua/Summer-25-26-rescue_management_system</w:t>
            </w:r>
          </w:p>
        </w:tc>
      </w:tr>
    </w:tbl>
    <w:p w14:paraId="3E7FA1B6" w14:textId="77777777" w:rsidR="003D3FFD" w:rsidRDefault="0000000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C766F2" w14:paraId="2A3AAF3F" w14:textId="77777777" w:rsidTr="3BC17A0B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AFC4966" w:rsidR="00C766F2" w:rsidRDefault="3BC17A0B">
            <w:pPr>
              <w:jc w:val="center"/>
            </w:pPr>
            <w:r w:rsidRPr="3BC17A0B">
              <w:rPr>
                <w:b/>
                <w:bCs/>
                <w:color w:val="FFFFFF" w:themeColor="background1"/>
                <w:sz w:val="18"/>
                <w:szCs w:val="18"/>
              </w:rPr>
              <w:t>CO4:</w:t>
            </w:r>
            <w:r w:rsidR="08355E4B" w:rsidRPr="3BC17A0B">
              <w:rPr>
                <w:b/>
                <w:bCs/>
                <w:color w:val="FFFFFF" w:themeColor="background1"/>
                <w:sz w:val="18"/>
                <w:szCs w:val="18"/>
              </w:rPr>
              <w:t xml:space="preserve"> Rescue Management System</w:t>
            </w:r>
          </w:p>
        </w:tc>
      </w:tr>
      <w:tr w:rsidR="00C766F2" w14:paraId="14BEFD51" w14:textId="77777777" w:rsidTr="3BC17A0B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C766F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C766F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C766F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C766F2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C766F2" w14:paraId="246822EF" w14:textId="77777777" w:rsidTr="3BC17A0B">
        <w:tc>
          <w:tcPr>
            <w:tcW w:w="1248" w:type="dxa"/>
            <w:shd w:val="clear" w:color="auto" w:fill="DCE6F1"/>
            <w:vAlign w:val="center"/>
          </w:tcPr>
          <w:p w14:paraId="41DA2799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C766F2" w:rsidRDefault="0000000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C766F2" w14:paraId="6E99D156" w14:textId="77777777" w:rsidTr="3BC17A0B">
        <w:tc>
          <w:tcPr>
            <w:tcW w:w="1248" w:type="dxa"/>
            <w:vAlign w:val="center"/>
          </w:tcPr>
          <w:p w14:paraId="78941E47" w14:textId="4C31177D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44240AAE" w14:textId="28157B89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4B584315" w14:textId="539CB5E2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699E2A8F" w14:textId="71BF5693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2598DEE6" w14:textId="7E3A497C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026ABE82" w14:textId="6516EDC4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279935FF" w14:textId="13580CB5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3D7C9309" w14:textId="65D2F37F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  <w:tc>
          <w:tcPr>
            <w:tcW w:w="1248" w:type="dxa"/>
            <w:vAlign w:val="center"/>
          </w:tcPr>
          <w:p w14:paraId="78900AA6" w14:textId="50DB34A1" w:rsidR="00C766F2" w:rsidRDefault="00C766F2" w:rsidP="3BC17A0B">
            <w:pPr>
              <w:jc w:val="center"/>
              <w:rPr>
                <w:b/>
                <w:bCs/>
                <w:color w:val="17365D" w:themeColor="text2" w:themeShade="BF"/>
                <w:sz w:val="22"/>
              </w:rPr>
            </w:pPr>
          </w:p>
        </w:tc>
      </w:tr>
    </w:tbl>
    <w:p w14:paraId="5F73873D" w14:textId="77777777" w:rsidR="00C766F2" w:rsidRDefault="0000000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1F1D52AB" w:rsidR="00C766F2" w:rsidRDefault="00C766F2">
      <w:pPr>
        <w:jc w:val="center"/>
      </w:pPr>
    </w:p>
    <w:p w14:paraId="0A37501D" w14:textId="7E605F5F" w:rsidR="00C766F2" w:rsidRDefault="0068529B">
      <w:pPr>
        <w:jc w:val="center"/>
      </w:pPr>
      <w:r w:rsidRPr="0068529B">
        <w:drawing>
          <wp:inline distT="0" distB="0" distL="0" distR="0" wp14:anchorId="5237BCA4" wp14:editId="2608ACF2">
            <wp:extent cx="7132320" cy="4457700"/>
            <wp:effectExtent l="0" t="0" r="0" b="0"/>
            <wp:docPr id="21411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3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6F2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F464" w14:textId="77777777" w:rsidR="009A01DE" w:rsidRDefault="009A01DE">
      <w:r>
        <w:separator/>
      </w:r>
    </w:p>
  </w:endnote>
  <w:endnote w:type="continuationSeparator" w:id="0">
    <w:p w14:paraId="6C9DFADA" w14:textId="77777777" w:rsidR="009A01DE" w:rsidRDefault="009A0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9B4CF" w14:textId="77777777" w:rsidR="009A01DE" w:rsidRDefault="009A01DE">
      <w:r>
        <w:separator/>
      </w:r>
    </w:p>
  </w:footnote>
  <w:footnote w:type="continuationSeparator" w:id="0">
    <w:p w14:paraId="4E02811E" w14:textId="77777777" w:rsidR="009A01DE" w:rsidRDefault="009A0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42A"/>
    <w:rsid w:val="001110C1"/>
    <w:rsid w:val="0015074B"/>
    <w:rsid w:val="00164EA5"/>
    <w:rsid w:val="001D6098"/>
    <w:rsid w:val="00251E4D"/>
    <w:rsid w:val="00256A80"/>
    <w:rsid w:val="00286988"/>
    <w:rsid w:val="0029639D"/>
    <w:rsid w:val="002A6371"/>
    <w:rsid w:val="00326F90"/>
    <w:rsid w:val="003960C8"/>
    <w:rsid w:val="003D3FFD"/>
    <w:rsid w:val="00413F47"/>
    <w:rsid w:val="004700BA"/>
    <w:rsid w:val="005D4A3E"/>
    <w:rsid w:val="0068529B"/>
    <w:rsid w:val="007D7D3E"/>
    <w:rsid w:val="00834196"/>
    <w:rsid w:val="008507A0"/>
    <w:rsid w:val="00855BB3"/>
    <w:rsid w:val="008F0922"/>
    <w:rsid w:val="0093783C"/>
    <w:rsid w:val="009A01DE"/>
    <w:rsid w:val="00A93D42"/>
    <w:rsid w:val="00AA1D8D"/>
    <w:rsid w:val="00B07B93"/>
    <w:rsid w:val="00B1110D"/>
    <w:rsid w:val="00B47730"/>
    <w:rsid w:val="00BF6BCC"/>
    <w:rsid w:val="00C766F2"/>
    <w:rsid w:val="00CB0664"/>
    <w:rsid w:val="00DD6E16"/>
    <w:rsid w:val="00E3492D"/>
    <w:rsid w:val="00FC693F"/>
    <w:rsid w:val="02EEFEB4"/>
    <w:rsid w:val="08355E4B"/>
    <w:rsid w:val="0A509B46"/>
    <w:rsid w:val="0CA19584"/>
    <w:rsid w:val="166DBFBE"/>
    <w:rsid w:val="1766BAAD"/>
    <w:rsid w:val="196D334B"/>
    <w:rsid w:val="204F00AA"/>
    <w:rsid w:val="2CF23DBA"/>
    <w:rsid w:val="2D41EAB2"/>
    <w:rsid w:val="2ECBF574"/>
    <w:rsid w:val="3BC17A0B"/>
    <w:rsid w:val="44199264"/>
    <w:rsid w:val="45884177"/>
    <w:rsid w:val="46407315"/>
    <w:rsid w:val="4B9595E4"/>
    <w:rsid w:val="4F6155DC"/>
    <w:rsid w:val="56A17174"/>
    <w:rsid w:val="5F679929"/>
    <w:rsid w:val="62387236"/>
    <w:rsid w:val="67514677"/>
    <w:rsid w:val="6AC9C2A1"/>
    <w:rsid w:val="6F0BB059"/>
    <w:rsid w:val="770B8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Manager/>
  <Company/>
  <LinksUpToDate>false</LinksUpToDate>
  <CharactersWithSpaces>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MAHAMUDUL PARVEJ</cp:lastModifiedBy>
  <cp:revision>2</cp:revision>
  <dcterms:created xsi:type="dcterms:W3CDTF">2026-09-13T16:52:00Z</dcterms:created>
  <dcterms:modified xsi:type="dcterms:W3CDTF">2026-09-13T16:52:00Z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