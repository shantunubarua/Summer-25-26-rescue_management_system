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DA60B" w14:textId="22450659" w:rsidR="0CA19584" w:rsidRDefault="0CA19584" w:rsidP="0CA19584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  <w:bookmarkStart w:id="0" w:name="_Hlk240232644"/>
      <w:bookmarkEnd w:id="0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770"/>
        <w:gridCol w:w="3435"/>
      </w:tblGrid>
      <w:tr w:rsidR="0CA19584" w14:paraId="0681DA56" w14:textId="77777777" w:rsidTr="0CA19584">
        <w:trPr>
          <w:trHeight w:val="585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6F0F3E4" w14:textId="6244B2AE" w:rsidR="0CA19584" w:rsidRDefault="0CA19584" w:rsidP="0CA19584">
            <w:pPr>
              <w:jc w:val="center"/>
              <w:rPr>
                <w:rFonts w:eastAsia="Arial" w:cs="Arial"/>
                <w:color w:val="FFFFFF" w:themeColor="background1"/>
                <w:sz w:val="32"/>
                <w:szCs w:val="32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32"/>
                <w:szCs w:val="32"/>
              </w:rPr>
              <w:t>CO–PO STUDENT ASSESSMENT REPORT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080E68D" w14:textId="09E764DE" w:rsidR="0CA19584" w:rsidRDefault="0CA19584" w:rsidP="0CA19584">
            <w:pPr>
              <w:jc w:val="center"/>
              <w:rPr>
                <w:rFonts w:eastAsia="Arial" w:cs="Arial"/>
                <w:color w:val="FFFFFF" w:themeColor="background1"/>
                <w:sz w:val="27"/>
                <w:szCs w:val="27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0089568D">
              <w:t xml:space="preserve"> </w:t>
            </w:r>
            <w:r w:rsidR="0089568D" w:rsidRPr="0089568D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23-53712-3</w:t>
            </w:r>
          </w:p>
        </w:tc>
      </w:tr>
      <w:tr w:rsidR="0CA19584" w14:paraId="7737605A" w14:textId="77777777" w:rsidTr="0CA19584">
        <w:trPr>
          <w:trHeight w:val="60"/>
        </w:trPr>
        <w:tc>
          <w:tcPr>
            <w:tcW w:w="11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vAlign w:val="center"/>
          </w:tcPr>
          <w:p w14:paraId="6757C109" w14:textId="363A6990" w:rsidR="0CA19584" w:rsidRDefault="0CA19584" w:rsidP="0CA19584">
            <w:pPr>
              <w:jc w:val="center"/>
              <w:rPr>
                <w:rFonts w:eastAsia="Arial" w:cs="Arial"/>
                <w:color w:val="000000" w:themeColor="text1"/>
                <w:szCs w:val="16"/>
              </w:rPr>
            </w:pPr>
          </w:p>
        </w:tc>
      </w:tr>
    </w:tbl>
    <w:p w14:paraId="673511B8" w14:textId="67A730A5" w:rsidR="0CA19584" w:rsidRDefault="0CA19584" w:rsidP="0CA19584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p w14:paraId="6288B71D" w14:textId="77777777" w:rsidR="003D3FFD" w:rsidRDefault="001C16E1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31E5C8A6" w14:textId="77777777" w:rsidR="003D3FFD" w:rsidRDefault="001C16E1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9180" w:type="dxa"/>
        <w:tblInd w:w="865" w:type="dxa"/>
        <w:tblLayout w:type="fixed"/>
        <w:tblLook w:val="04A0" w:firstRow="1" w:lastRow="0" w:firstColumn="1" w:lastColumn="0" w:noHBand="0" w:noVBand="1"/>
      </w:tblPr>
      <w:tblGrid>
        <w:gridCol w:w="720"/>
        <w:gridCol w:w="1649"/>
        <w:gridCol w:w="915"/>
        <w:gridCol w:w="1215"/>
        <w:gridCol w:w="1622"/>
        <w:gridCol w:w="3059"/>
      </w:tblGrid>
      <w:tr w:rsidR="003D3FFD" w14:paraId="1C91E64B" w14:textId="77777777" w:rsidTr="006527B9">
        <w:trPr>
          <w:trHeight w:hRule="exact" w:val="593"/>
        </w:trPr>
        <w:tc>
          <w:tcPr>
            <w:tcW w:w="72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447F1E" w:rsidRDefault="001C16E1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164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E02B3FC" w14:textId="57005315" w:rsidR="0089568D" w:rsidRDefault="001C16E1" w:rsidP="0089568D">
            <w:r>
              <w:rPr>
                <w:b/>
                <w:color w:val="1F2D3D"/>
                <w:sz w:val="18"/>
              </w:rPr>
              <w:t xml:space="preserve"> </w:t>
            </w:r>
            <w:r w:rsidR="0089568D" w:rsidRPr="0089568D">
              <w:rPr>
                <w:b/>
                <w:color w:val="1F2D3D"/>
                <w:sz w:val="18"/>
              </w:rPr>
              <w:t>SHANTUNU BARUA</w:t>
            </w:r>
          </w:p>
          <w:p w14:paraId="7C8F19F9" w14:textId="16AF99C9" w:rsidR="00447F1E" w:rsidRDefault="00447F1E"/>
        </w:tc>
        <w:tc>
          <w:tcPr>
            <w:tcW w:w="915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447F1E" w:rsidRDefault="001C16E1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215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368290A4" w:rsidR="00447F1E" w:rsidRDefault="001C16E1">
            <w:r>
              <w:rPr>
                <w:b/>
                <w:color w:val="1F2D3D"/>
                <w:sz w:val="18"/>
              </w:rPr>
              <w:t>23-5</w:t>
            </w:r>
            <w:r w:rsidR="0089568D">
              <w:rPr>
                <w:b/>
                <w:color w:val="1F2D3D"/>
                <w:sz w:val="18"/>
              </w:rPr>
              <w:t>3712-3</w:t>
            </w:r>
          </w:p>
        </w:tc>
        <w:tc>
          <w:tcPr>
            <w:tcW w:w="162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447F1E" w:rsidRDefault="001C16E1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05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478B6C60" w:rsidR="00447F1E" w:rsidRDefault="00D538C9">
            <w:r>
              <w:rPr>
                <w:b/>
                <w:color w:val="1F2D3D"/>
                <w:sz w:val="18"/>
              </w:rPr>
              <w:t xml:space="preserve">4   </w:t>
            </w:r>
            <w:r w:rsidR="001C16E1">
              <w:rPr>
                <w:b/>
                <w:color w:val="1F2D3D"/>
                <w:sz w:val="18"/>
              </w:rPr>
              <w:t xml:space="preserve"> |   Section </w:t>
            </w:r>
            <w:r>
              <w:rPr>
                <w:b/>
                <w:color w:val="1F2D3D"/>
                <w:sz w:val="18"/>
              </w:rPr>
              <w:t>U</w:t>
            </w:r>
          </w:p>
        </w:tc>
      </w:tr>
      <w:tr w:rsidR="003D3FFD" w14:paraId="256C1573" w14:textId="77777777" w:rsidTr="006527B9">
        <w:trPr>
          <w:trHeight w:hRule="exact" w:val="367"/>
        </w:trPr>
        <w:tc>
          <w:tcPr>
            <w:tcW w:w="72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447F1E" w:rsidRDefault="001C16E1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8460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01481982" w:rsidR="00447F1E" w:rsidRDefault="00D538C9">
            <w:r w:rsidRPr="00D538C9">
              <w:rPr>
                <w:b/>
                <w:color w:val="056DD4"/>
                <w:u w:val="single"/>
              </w:rPr>
              <w:t>https://github.com/shantunubarua/Summer-25-26-rescue_management_system.git</w:t>
            </w:r>
          </w:p>
        </w:tc>
      </w:tr>
    </w:tbl>
    <w:p w14:paraId="3E7FA1B6" w14:textId="77777777" w:rsidR="003D3FFD" w:rsidRDefault="001C16E1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447F1E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447F1E" w:rsidRDefault="001C16E1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</w:t>
            </w:r>
            <w:proofErr w:type="gramStart"/>
            <w:r>
              <w:rPr>
                <w:b/>
                <w:color w:val="FFFFFF"/>
                <w:sz w:val="18"/>
              </w:rPr>
              <w:t>tier based</w:t>
            </w:r>
            <w:proofErr w:type="gramEnd"/>
            <w:r>
              <w:rPr>
                <w:b/>
                <w:color w:val="FFFFFF"/>
                <w:sz w:val="18"/>
              </w:rPr>
              <w:t xml:space="preserve"> web application</w:t>
            </w:r>
          </w:p>
        </w:tc>
      </w:tr>
      <w:tr w:rsidR="00447F1E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447F1E" w:rsidRDefault="001C16E1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447F1E" w:rsidRDefault="001C16E1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447F1E" w:rsidRDefault="001C16E1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447F1E" w:rsidRDefault="001C16E1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447F1E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447F1E" w:rsidRDefault="001C16E1">
            <w:pPr>
              <w:jc w:val="center"/>
            </w:pPr>
            <w:r>
              <w:rPr>
                <w:b/>
                <w:color w:val="17365D"/>
                <w:sz w:val="15"/>
              </w:rPr>
              <w:t xml:space="preserve">JS </w:t>
            </w:r>
            <w:r>
              <w:rPr>
                <w:b/>
                <w:color w:val="17365D"/>
                <w:sz w:val="15"/>
              </w:rPr>
              <w:t>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447F1E" w:rsidRDefault="001C16E1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447F1E" w:rsidRDefault="001C16E1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447F1E" w:rsidRDefault="001C16E1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447F1E" w:rsidRDefault="001C16E1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447F1E" w:rsidRDefault="001C16E1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447F1E" w:rsidRDefault="001C16E1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447F1E" w:rsidRDefault="001C16E1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447F1E" w:rsidRDefault="001C16E1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447F1E" w14:paraId="6E99D156" w14:textId="77777777">
        <w:tc>
          <w:tcPr>
            <w:tcW w:w="1248" w:type="dxa"/>
            <w:vAlign w:val="center"/>
          </w:tcPr>
          <w:p w14:paraId="78941E47" w14:textId="16CD0C73" w:rsidR="00447F1E" w:rsidRDefault="00447F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53634B8D" w:rsidR="00447F1E" w:rsidRDefault="00447F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23564DC5" w:rsidR="00447F1E" w:rsidRDefault="00447F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62CF433D" w:rsidR="00447F1E" w:rsidRDefault="00447F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445367CE" w:rsidR="00447F1E" w:rsidRDefault="00447F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26ABE82" w14:textId="1108877F" w:rsidR="00447F1E" w:rsidRDefault="00447F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0F42DD52" w:rsidR="00447F1E" w:rsidRDefault="00447F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14C85102" w:rsidR="00447F1E" w:rsidRDefault="00447F1E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442721E8" w:rsidR="00447F1E" w:rsidRDefault="00447F1E">
            <w:pPr>
              <w:jc w:val="center"/>
            </w:pPr>
          </w:p>
        </w:tc>
      </w:tr>
    </w:tbl>
    <w:p w14:paraId="3609948C" w14:textId="0AF12B14" w:rsidR="0089568D" w:rsidRDefault="00996B36" w:rsidP="00996B36">
      <w:pPr>
        <w:spacing w:before="320" w:after="320"/>
        <w:rPr>
          <w:b/>
          <w:color w:val="183A63"/>
          <w:sz w:val="29"/>
        </w:rPr>
      </w:pPr>
      <w:r>
        <w:rPr>
          <w:b/>
          <w:color w:val="183A63"/>
          <w:sz w:val="29"/>
        </w:rPr>
        <w:t xml:space="preserve">                                                      </w:t>
      </w:r>
      <w:r w:rsidR="001C16E1">
        <w:rPr>
          <w:b/>
          <w:color w:val="183A63"/>
          <w:sz w:val="29"/>
        </w:rPr>
        <w:t>Repository Evidence</w:t>
      </w:r>
    </w:p>
    <w:p w14:paraId="6827F4D2" w14:textId="656D880F" w:rsidR="0089568D" w:rsidRDefault="0089568D" w:rsidP="0089568D">
      <w:pPr>
        <w:spacing w:before="320" w:after="320"/>
        <w:jc w:val="center"/>
        <w:rPr>
          <w:b/>
          <w:color w:val="183A63"/>
          <w:sz w:val="29"/>
        </w:rPr>
      </w:pPr>
      <w:r>
        <w:rPr>
          <w:b/>
          <w:noProof/>
          <w:color w:val="183A63"/>
          <w:sz w:val="29"/>
        </w:rPr>
        <w:drawing>
          <wp:inline distT="0" distB="0" distL="0" distR="0" wp14:anchorId="2798C478" wp14:editId="32DBB780">
            <wp:extent cx="7132155" cy="2438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51192" cy="244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E9BC" w14:textId="28F91628" w:rsidR="0089568D" w:rsidRDefault="0089568D" w:rsidP="00BC0F96">
      <w:pPr>
        <w:spacing w:before="320" w:after="320"/>
        <w:rPr>
          <w:b/>
          <w:noProof/>
          <w:color w:val="183A63"/>
          <w:sz w:val="29"/>
        </w:rPr>
      </w:pPr>
      <w:r>
        <w:rPr>
          <w:b/>
          <w:noProof/>
          <w:color w:val="183A63"/>
          <w:sz w:val="29"/>
        </w:rPr>
        <w:drawing>
          <wp:inline distT="0" distB="0" distL="0" distR="0" wp14:anchorId="76D3D7F1" wp14:editId="475EB68B">
            <wp:extent cx="7141845" cy="2396490"/>
            <wp:effectExtent l="0" t="0" r="190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84717" cy="241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C7C2" w14:textId="3C5F08C0" w:rsidR="0089568D" w:rsidRDefault="0089568D" w:rsidP="00BC0F96">
      <w:pPr>
        <w:spacing w:before="320" w:after="320"/>
        <w:rPr>
          <w:b/>
          <w:noProof/>
          <w:color w:val="183A63"/>
          <w:sz w:val="29"/>
        </w:rPr>
      </w:pPr>
    </w:p>
    <w:p w14:paraId="7D2F673E" w14:textId="46B53642" w:rsidR="0089568D" w:rsidRDefault="0089568D" w:rsidP="00BC0F96">
      <w:pPr>
        <w:spacing w:before="320" w:after="320"/>
        <w:rPr>
          <w:b/>
          <w:noProof/>
          <w:color w:val="183A63"/>
          <w:sz w:val="29"/>
        </w:rPr>
      </w:pPr>
    </w:p>
    <w:p w14:paraId="64C263D5" w14:textId="3EB54756" w:rsidR="0089568D" w:rsidRDefault="0089568D" w:rsidP="00BC0F96">
      <w:pPr>
        <w:spacing w:before="320" w:after="320"/>
        <w:rPr>
          <w:b/>
          <w:noProof/>
          <w:color w:val="183A63"/>
          <w:sz w:val="29"/>
        </w:rPr>
      </w:pPr>
    </w:p>
    <w:p w14:paraId="1D1998D6" w14:textId="7F51EFF1" w:rsidR="0089568D" w:rsidRDefault="0089568D" w:rsidP="00BC0F96">
      <w:pPr>
        <w:spacing w:before="320" w:after="320"/>
        <w:rPr>
          <w:b/>
          <w:noProof/>
          <w:color w:val="183A63"/>
          <w:sz w:val="29"/>
        </w:rPr>
      </w:pPr>
    </w:p>
    <w:p w14:paraId="47FAE717" w14:textId="7F803BB0" w:rsidR="0089568D" w:rsidRDefault="0089568D" w:rsidP="00BC0F96">
      <w:pPr>
        <w:spacing w:before="320" w:after="320"/>
        <w:rPr>
          <w:b/>
          <w:noProof/>
          <w:color w:val="183A63"/>
          <w:sz w:val="29"/>
        </w:rPr>
      </w:pPr>
    </w:p>
    <w:p w14:paraId="757EC313" w14:textId="1B0E9EB9" w:rsidR="0089568D" w:rsidRDefault="0089568D" w:rsidP="00BC0F96">
      <w:pPr>
        <w:spacing w:before="320" w:after="320"/>
        <w:rPr>
          <w:b/>
          <w:noProof/>
          <w:color w:val="183A63"/>
          <w:sz w:val="29"/>
        </w:rPr>
      </w:pPr>
    </w:p>
    <w:p w14:paraId="1AEBEB90" w14:textId="67B8AA4F" w:rsidR="0089568D" w:rsidRDefault="0089568D" w:rsidP="00BC0F96">
      <w:pPr>
        <w:spacing w:before="320" w:after="320"/>
        <w:rPr>
          <w:b/>
          <w:noProof/>
          <w:color w:val="183A63"/>
          <w:sz w:val="29"/>
        </w:rPr>
      </w:pPr>
    </w:p>
    <w:p w14:paraId="326A7EFA" w14:textId="5AE997AF" w:rsidR="0089568D" w:rsidRDefault="0089568D" w:rsidP="00BC0F96">
      <w:pPr>
        <w:spacing w:before="320" w:after="320"/>
        <w:rPr>
          <w:b/>
          <w:color w:val="183A63"/>
          <w:sz w:val="29"/>
        </w:rPr>
      </w:pPr>
    </w:p>
    <w:p w14:paraId="07B9DCE1" w14:textId="64F43C3A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48D205CF" w14:textId="28449DD0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75D42B7A" w14:textId="6794DF47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55469FA7" w14:textId="23975213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4FE464CE" w14:textId="07FC02B7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6A00CBB8" w14:textId="3B943640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3FF1F803" w14:textId="40C45EDC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4877FA9C" w14:textId="3DD60099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55E1C3D3" w14:textId="77777777" w:rsidR="00BC0F96" w:rsidRDefault="00BC0F96" w:rsidP="006527B9">
      <w:pPr>
        <w:spacing w:before="320" w:after="320"/>
        <w:jc w:val="center"/>
        <w:rPr>
          <w:b/>
          <w:color w:val="183A63"/>
          <w:sz w:val="29"/>
        </w:rPr>
      </w:pPr>
    </w:p>
    <w:p w14:paraId="78AC08BA" w14:textId="3ADD8377" w:rsidR="006527B9" w:rsidRDefault="006527B9" w:rsidP="006527B9">
      <w:pPr>
        <w:spacing w:before="320" w:after="320"/>
        <w:jc w:val="center"/>
        <w:rPr>
          <w:b/>
          <w:color w:val="183A63"/>
          <w:sz w:val="29"/>
        </w:rPr>
      </w:pPr>
    </w:p>
    <w:p w14:paraId="4226538A" w14:textId="480FE933" w:rsidR="006527B9" w:rsidRDefault="006527B9">
      <w:pPr>
        <w:spacing w:before="320" w:after="320"/>
        <w:jc w:val="center"/>
        <w:rPr>
          <w:b/>
          <w:color w:val="183A63"/>
          <w:sz w:val="29"/>
        </w:rPr>
      </w:pPr>
    </w:p>
    <w:p w14:paraId="19E7CB33" w14:textId="1B57CC34" w:rsidR="006527B9" w:rsidRDefault="006527B9">
      <w:pPr>
        <w:spacing w:before="320" w:after="320"/>
        <w:jc w:val="center"/>
        <w:rPr>
          <w:b/>
          <w:color w:val="183A63"/>
          <w:sz w:val="29"/>
        </w:rPr>
      </w:pPr>
    </w:p>
    <w:p w14:paraId="64C882BD" w14:textId="7B4C77E1" w:rsidR="006527B9" w:rsidRDefault="006527B9">
      <w:pPr>
        <w:spacing w:before="320" w:after="320"/>
        <w:jc w:val="center"/>
        <w:rPr>
          <w:b/>
          <w:color w:val="183A63"/>
          <w:sz w:val="29"/>
        </w:rPr>
      </w:pPr>
    </w:p>
    <w:p w14:paraId="3F9FF02B" w14:textId="75CD7E28" w:rsidR="006527B9" w:rsidRDefault="006527B9">
      <w:pPr>
        <w:spacing w:before="320" w:after="320"/>
        <w:jc w:val="center"/>
        <w:rPr>
          <w:b/>
          <w:color w:val="183A63"/>
          <w:sz w:val="29"/>
        </w:rPr>
      </w:pPr>
    </w:p>
    <w:p w14:paraId="6CA7DBF2" w14:textId="77777777" w:rsidR="006527B9" w:rsidRDefault="006527B9">
      <w:pPr>
        <w:spacing w:before="320" w:after="320"/>
        <w:jc w:val="center"/>
        <w:rPr>
          <w:b/>
          <w:color w:val="183A63"/>
          <w:sz w:val="29"/>
        </w:rPr>
      </w:pPr>
    </w:p>
    <w:p w14:paraId="00BD01EB" w14:textId="77777777" w:rsidR="006527B9" w:rsidRDefault="006527B9">
      <w:pPr>
        <w:spacing w:before="320" w:after="320"/>
        <w:jc w:val="center"/>
      </w:pPr>
    </w:p>
    <w:p w14:paraId="672A6659" w14:textId="108D8A18" w:rsidR="00447F1E" w:rsidRDefault="00447F1E">
      <w:pPr>
        <w:jc w:val="center"/>
      </w:pPr>
    </w:p>
    <w:p w14:paraId="0A37501D" w14:textId="19AE4FFA" w:rsidR="00447F1E" w:rsidRDefault="00447F1E">
      <w:pPr>
        <w:jc w:val="center"/>
      </w:pPr>
    </w:p>
    <w:sectPr w:rsidR="00447F1E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8A379" w14:textId="77777777" w:rsidR="001C16E1" w:rsidRDefault="001C16E1">
      <w:r>
        <w:separator/>
      </w:r>
    </w:p>
  </w:endnote>
  <w:endnote w:type="continuationSeparator" w:id="0">
    <w:p w14:paraId="5C2F2A2D" w14:textId="77777777" w:rsidR="001C16E1" w:rsidRDefault="001C1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62A4F" w14:textId="77777777" w:rsidR="001C16E1" w:rsidRDefault="001C16E1">
      <w:r>
        <w:separator/>
      </w:r>
    </w:p>
  </w:footnote>
  <w:footnote w:type="continuationSeparator" w:id="0">
    <w:p w14:paraId="25495238" w14:textId="77777777" w:rsidR="001C16E1" w:rsidRDefault="001C16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1110C1"/>
    <w:rsid w:val="0015074B"/>
    <w:rsid w:val="001C16E1"/>
    <w:rsid w:val="001D6098"/>
    <w:rsid w:val="00256A80"/>
    <w:rsid w:val="00286988"/>
    <w:rsid w:val="0029639D"/>
    <w:rsid w:val="002A6371"/>
    <w:rsid w:val="00326F90"/>
    <w:rsid w:val="003960C8"/>
    <w:rsid w:val="003D3FFD"/>
    <w:rsid w:val="00413F47"/>
    <w:rsid w:val="00447F1E"/>
    <w:rsid w:val="004700BA"/>
    <w:rsid w:val="004F191F"/>
    <w:rsid w:val="005C5CD7"/>
    <w:rsid w:val="006527B9"/>
    <w:rsid w:val="00834196"/>
    <w:rsid w:val="00855BB3"/>
    <w:rsid w:val="0089568D"/>
    <w:rsid w:val="008F0922"/>
    <w:rsid w:val="00996B36"/>
    <w:rsid w:val="00A93D42"/>
    <w:rsid w:val="00AA1D8D"/>
    <w:rsid w:val="00B07B93"/>
    <w:rsid w:val="00B1110D"/>
    <w:rsid w:val="00B47730"/>
    <w:rsid w:val="00BC0F96"/>
    <w:rsid w:val="00BF6BCC"/>
    <w:rsid w:val="00CB0664"/>
    <w:rsid w:val="00D538C9"/>
    <w:rsid w:val="00DD6E16"/>
    <w:rsid w:val="00FC693F"/>
    <w:rsid w:val="0A509B46"/>
    <w:rsid w:val="0CA19584"/>
    <w:rsid w:val="1766BAAD"/>
    <w:rsid w:val="204F00AA"/>
    <w:rsid w:val="2CF23DBA"/>
    <w:rsid w:val="2D41EAB2"/>
    <w:rsid w:val="44199264"/>
    <w:rsid w:val="4F61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8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2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ISRAT JAHAN SUPORNA</cp:lastModifiedBy>
  <cp:revision>2</cp:revision>
  <dcterms:created xsi:type="dcterms:W3CDTF">2026-09-13T17:03:00Z</dcterms:created>
  <dcterms:modified xsi:type="dcterms:W3CDTF">2026-09-13T17:03:00Z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  <property fmtid="{D5CDD505-2E9C-101B-9397-08002B2CF9AE}" pid="4" name="_DocHome">
    <vt:i4>-1889769648</vt:i4>
  </property>
</Properties>
</file>