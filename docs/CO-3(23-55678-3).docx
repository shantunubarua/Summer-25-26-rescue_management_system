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:rsidTr="013ED140" w14:paraId="13E594DA" w14:textId="77777777"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 w14:paraId="37021EEB" w14:textId="77777777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 w14:paraId="6768F8C8" w14:textId="58AFF899">
            <w:pPr>
              <w:jc w:val="center"/>
            </w:pPr>
            <w:r w:rsidRPr="013ED140" w:rsidR="5A6ECF80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Student ID:</w:t>
            </w:r>
            <w:r w:rsidRPr="013ED140" w:rsidR="1B5BE78B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 xml:space="preserve"> </w:t>
            </w:r>
            <w:r w:rsidRPr="013ED140" w:rsidR="1B5BE78B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  <w:lang w:val="en-GB"/>
              </w:rPr>
              <w:t>2</w:t>
            </w:r>
            <w:r w:rsidRPr="013ED140" w:rsidR="4CBE0051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  <w:lang w:val="en-GB"/>
              </w:rPr>
              <w:t>3-55678-3</w:t>
            </w:r>
            <w:r w:rsidRPr="013ED140" w:rsidR="5A6ECF80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 xml:space="preserve"> </w:t>
            </w:r>
          </w:p>
        </w:tc>
      </w:tr>
      <w:tr w:rsidR="00256A80" w:rsidTr="013ED140" w14:paraId="3F1DFD8A" w14:textId="77777777"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8E18F0" w14:paraId="6288B71D" w14:textId="77777777">
      <w:pPr>
        <w:spacing w:before="80" w:after="40"/>
        <w:jc w:val="center"/>
      </w:pPr>
      <w:r>
        <w:rPr>
          <w:rFonts w:ascii="Aptos" w:hAnsi="Aptos" w:eastAsia="Aptos"/>
          <w:b/>
          <w:color w:val="183A63"/>
          <w:sz w:val="27"/>
        </w:rPr>
        <w:t>INDIVIDUAL PROJECT ASSESSMENT  |  WEB TECHNOLOGIES</w:t>
      </w:r>
    </w:p>
    <w:p w:rsidR="003D3FFD" w:rsidRDefault="008E18F0" w14:paraId="31E5C8A6" w14:textId="77777777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:rsidTr="013ED140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411D0193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183A3B" w:rsidR="00294E5E" w:rsidRDefault="00294E5E" w14:paraId="10D233FB" w14:textId="54638840">
            <w:pPr/>
            <w:r w:rsidRPr="013ED140" w:rsidR="1392159E">
              <w:rPr>
                <w:lang w:val="en-GB"/>
              </w:rPr>
              <w:t>TANAKA RAHMAN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6B20D3E9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8B638F" w:rsidR="00294E5E" w:rsidP="00117FF3" w:rsidRDefault="00294E5E" w14:paraId="656E8688" w14:textId="0AD424E3">
            <w:pPr>
              <w:jc w:val="center"/>
              <w:rPr>
                <w:lang w:val="en-GB"/>
              </w:rPr>
            </w:pPr>
            <w:r w:rsidRPr="013ED140" w:rsidR="0A94B509">
              <w:rPr>
                <w:lang w:val="en-GB"/>
              </w:rPr>
              <w:t>2</w:t>
            </w:r>
            <w:r w:rsidRPr="013ED140" w:rsidR="64D6F69C">
              <w:rPr>
                <w:lang w:val="en-GB"/>
              </w:rPr>
              <w:t>3-55678-3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5C2BF708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P="00117FF3" w:rsidRDefault="00294E5E" w14:paraId="3E9D89E2" w14:textId="47729E9E">
            <w:pPr>
              <w:jc w:val="center"/>
            </w:pPr>
            <w:r w:rsidR="2B60F4A4">
              <w:rPr/>
              <w:t>4</w:t>
            </w:r>
          </w:p>
        </w:tc>
        <w:tc>
          <w:tcPr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/>
            <w:vAlign w:val="center"/>
          </w:tcPr>
          <w:p w:rsidRPr="0019291F" w:rsidR="00294E5E" w:rsidRDefault="00294E5E" w14:paraId="31F2F3EC" w14:textId="0EED34EB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/>
            <w:vAlign w:val="center"/>
          </w:tcPr>
          <w:p w:rsidR="00294E5E" w:rsidP="00117FF3" w:rsidRDefault="00294E5E" w14:paraId="1DB0CFC4" w14:textId="64704D7B">
            <w:pPr>
              <w:jc w:val="center"/>
            </w:pPr>
            <w:r w:rsidR="13EA8C1F">
              <w:rPr/>
              <w:t>U</w:t>
            </w:r>
          </w:p>
        </w:tc>
      </w:tr>
      <w:tr w:rsidR="003D3FFD" w:rsidTr="013ED140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8E18F0" w14:paraId="231F4E39" w14:textId="77777777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0C579D" w14:paraId="0308A725" w14:textId="5814629E">
            <w:r w:rsidRPr="013ED140" w:rsidR="7B9BEECC">
              <w:rPr>
                <w:rFonts w:ascii="Aptos" w:hAnsi="Aptos"/>
                <w:color w:val="17365D" w:themeColor="text2" w:themeTint="FF" w:themeShade="BF"/>
                <w:sz w:val="14"/>
                <w:szCs w:val="14"/>
              </w:rPr>
              <w:t>https://github.com/shantunubarua/Summer-25-26-rescue_management_system</w:t>
            </w:r>
          </w:p>
        </w:tc>
      </w:tr>
    </w:tbl>
    <w:p w:rsidR="003D3FFD" w:rsidRDefault="008E18F0" w14:paraId="416BA127" w14:textId="77777777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:rsidTr="013ED140" w14:paraId="029F3F1F" w14:textId="77777777">
        <w:tc>
          <w:tcPr>
            <w:tcW w:w="11232" w:type="dxa"/>
            <w:gridSpan w:val="10"/>
            <w:shd w:val="clear" w:color="auto" w:fill="17365D" w:themeFill="text2" w:themeFillShade="BF"/>
            <w:tcMar/>
            <w:vAlign w:val="center"/>
          </w:tcPr>
          <w:p w:rsidR="00900C3D" w:rsidP="013ED140" w:rsidRDefault="008E18F0" w14:paraId="7E00E006" w14:textId="65BD37E0">
            <w:pPr>
              <w:jc w:val="center"/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013ED140" w:rsidR="5A6ECF80"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 xml:space="preserve">CO3: </w:t>
            </w:r>
            <w:r w:rsidRPr="013ED140" w:rsidR="42738A68"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Rescue Management System</w:t>
            </w:r>
          </w:p>
        </w:tc>
      </w:tr>
      <w:tr w:rsidR="00900C3D" w:rsidTr="013ED140" w14:paraId="4450D5E4" w14:textId="77777777">
        <w:tc>
          <w:tcPr>
            <w:tcW w:w="4492" w:type="dxa"/>
            <w:gridSpan w:val="4"/>
            <w:shd w:val="clear" w:color="auto" w:fill="0F6B78"/>
            <w:tcMar/>
            <w:vAlign w:val="center"/>
          </w:tcPr>
          <w:p w:rsidR="00900C3D" w:rsidRDefault="008E18F0" w14:paraId="324532E6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tcMar/>
            <w:vAlign w:val="center"/>
          </w:tcPr>
          <w:p w:rsidR="00900C3D" w:rsidRDefault="008E18F0" w14:paraId="23BE629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tcMar/>
            <w:vAlign w:val="center"/>
          </w:tcPr>
          <w:p w:rsidR="00900C3D" w:rsidRDefault="008E18F0" w14:paraId="59D9452C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tcMar/>
            <w:vAlign w:val="center"/>
          </w:tcPr>
          <w:p w:rsidR="00900C3D" w:rsidRDefault="008E18F0" w14:paraId="7F3F8EA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:rsidTr="013ED140" w14:paraId="45CB2586" w14:textId="77777777"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6C2A664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1A221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3F5EE6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CC8114D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24CAB0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24A600B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A5375C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5EDAA08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044CFBD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18671631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900C3D" w:rsidTr="013ED140" w14:paraId="21EC80BD" w14:textId="77777777">
        <w:trPr>
          <w:trHeight w:val="387"/>
        </w:trPr>
        <w:tc>
          <w:tcPr>
            <w:tcW w:w="1123" w:type="dxa"/>
            <w:tcMar/>
            <w:vAlign w:val="center"/>
          </w:tcPr>
          <w:p w:rsidR="00900C3D" w:rsidRDefault="00755B5D" w14:paraId="1D6B69B6" w14:textId="13476A02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3CC33167" w14:textId="6A5CA446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274AFE6E" w14:textId="771F5156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030F9CC7" w14:textId="126508A3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08FE3778" w14:textId="5DB85996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1BA29A6A" w14:textId="310D0FE7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480A983C" w14:textId="4AB6FC55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597F082E" w14:textId="66682EA1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7969AEB7" w14:textId="710A031C">
            <w:pPr>
              <w:jc w:val="center"/>
            </w:pPr>
          </w:p>
        </w:tc>
        <w:tc>
          <w:tcPr>
            <w:tcW w:w="1123" w:type="dxa"/>
            <w:shd w:val="clear" w:color="auto" w:fill="0E6B78"/>
            <w:tcMar/>
            <w:vAlign w:val="center"/>
          </w:tcPr>
          <w:p w:rsidRPr="00D10375" w:rsidR="00900C3D" w:rsidRDefault="00755B5D" w14:paraId="666092CC" w14:textId="5F6A5ED4">
            <w:pPr>
              <w:jc w:val="center"/>
              <w:rPr>
                <w:b w:val="1"/>
                <w:bCs w:val="1"/>
                <w:color w:val="FFFFFF" w:themeColor="background1"/>
              </w:rPr>
            </w:pPr>
          </w:p>
        </w:tc>
      </w:tr>
    </w:tbl>
    <w:p w:rsidR="00900C3D" w:rsidP="5702C33E" w:rsidRDefault="00900C3D" w14:paraId="527A1FEC" w14:textId="39533B09">
      <w:pPr>
        <w:spacing w:before="320" w:after="320"/>
        <w:jc w:val="center"/>
      </w:pPr>
      <w:r w:rsidRPr="5A543D53" w:rsidR="6CA97E16">
        <w:rPr>
          <w:b w:val="1"/>
          <w:bCs w:val="1"/>
          <w:color w:val="183A63"/>
          <w:sz w:val="29"/>
          <w:szCs w:val="29"/>
        </w:rPr>
        <w:t>Repository Evidence</w:t>
      </w:r>
    </w:p>
    <w:p w:rsidRPr="0019291F" w:rsidR="00900C3D" w:rsidP="013ED140" w:rsidRDefault="00705B51" w14:paraId="32277E8C" w14:textId="5ECB10F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="5FCD13F2">
        <w:drawing>
          <wp:inline wp14:editId="01FC4E8E" wp14:anchorId="45991FCF">
            <wp:extent cx="7143750" cy="4019550"/>
            <wp:effectExtent l="0" t="0" r="0" b="0"/>
            <wp:docPr id="1295261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261295" name="Picture 1295261295"/>
                    <pic:cNvPicPr/>
                  </pic:nvPicPr>
                  <pic:blipFill>
                    <a:blip xmlns:r="http://schemas.openxmlformats.org/officeDocument/2006/relationships" r:embed="rId1009790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543D53" w:rsidP="5A543D53" w:rsidRDefault="5A543D53" w14:paraId="250D3FA0" w14:textId="3B50D744">
      <w:pPr>
        <w:pStyle w:val="Normal"/>
        <w:bidi w:val="0"/>
        <w:spacing w:before="0" w:beforeAutospacing="off" w:after="0" w:afterAutospacing="off" w:line="240" w:lineRule="auto"/>
        <w:ind w:left="0" w:right="0"/>
        <w:jc w:val="center"/>
      </w:pPr>
    </w:p>
    <w:p w:rsidR="07D5F771" w:rsidP="5A543D53" w:rsidRDefault="07D5F771" w14:paraId="5336CB36" w14:textId="1F4FC51F">
      <w:pPr>
        <w:pStyle w:val="Normal"/>
        <w:bidi w:val="0"/>
        <w:spacing w:before="0" w:beforeAutospacing="off" w:after="0" w:afterAutospacing="off" w:line="240" w:lineRule="auto"/>
        <w:ind w:left="0" w:right="0"/>
        <w:jc w:val="center"/>
      </w:pPr>
      <w:r w:rsidR="07D5F771">
        <w:drawing>
          <wp:inline wp14:editId="18AB9532" wp14:anchorId="07E08A59">
            <wp:extent cx="7143750" cy="4371975"/>
            <wp:effectExtent l="0" t="0" r="0" b="0"/>
            <wp:docPr id="885278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278301" name="Picture 885278301"/>
                    <pic:cNvPicPr/>
                  </pic:nvPicPr>
                  <pic:blipFill>
                    <a:blip xmlns:r="http://schemas.openxmlformats.org/officeDocument/2006/relationships" r:embed="rId407540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856BA5">
        <w:drawing>
          <wp:inline wp14:editId="6C5C000E" wp14:anchorId="2C6D6539">
            <wp:extent cx="7143750" cy="4038600"/>
            <wp:effectExtent l="0" t="0" r="0" b="0"/>
            <wp:docPr id="135718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18253" name="Picture 135718253"/>
                    <pic:cNvPicPr/>
                  </pic:nvPicPr>
                  <pic:blipFill>
                    <a:blip xmlns:r="http://schemas.openxmlformats.org/officeDocument/2006/relationships" r:embed="rId987590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4205F1">
        <w:drawing>
          <wp:inline wp14:editId="56928086" wp14:anchorId="221AE6A1">
            <wp:extent cx="7143750" cy="4219575"/>
            <wp:effectExtent l="0" t="0" r="0" b="0"/>
            <wp:docPr id="2133837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3837380" name="Picture 2133837380"/>
                    <pic:cNvPicPr/>
                  </pic:nvPicPr>
                  <pic:blipFill>
                    <a:blip xmlns:r="http://schemas.openxmlformats.org/officeDocument/2006/relationships" r:embed="rId1714814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1561CD">
        <w:drawing>
          <wp:inline wp14:editId="6AEF3379" wp14:anchorId="585145C8">
            <wp:extent cx="7143750" cy="4295775"/>
            <wp:effectExtent l="0" t="0" r="0" b="0"/>
            <wp:docPr id="282057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2057004" name="Picture 282057004"/>
                    <pic:cNvPicPr/>
                  </pic:nvPicPr>
                  <pic:blipFill>
                    <a:blip xmlns:r="http://schemas.openxmlformats.org/officeDocument/2006/relationships" r:embed="rId805343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2DF7D0">
        <w:drawing>
          <wp:inline wp14:editId="226C48AC" wp14:anchorId="47AEDF92">
            <wp:extent cx="7143750" cy="4057650"/>
            <wp:effectExtent l="0" t="0" r="0" b="0"/>
            <wp:docPr id="1202738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738984" name="Picture 1202738984"/>
                    <pic:cNvPicPr/>
                  </pic:nvPicPr>
                  <pic:blipFill>
                    <a:blip xmlns:r="http://schemas.openxmlformats.org/officeDocument/2006/relationships" r:embed="rId321138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2DF7D0">
        <w:drawing>
          <wp:inline wp14:editId="2D177C27" wp14:anchorId="5DABBD7F">
            <wp:extent cx="7143750" cy="2466975"/>
            <wp:effectExtent l="0" t="0" r="0" b="0"/>
            <wp:docPr id="969720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720685" name="Picture 969720685"/>
                    <pic:cNvPicPr/>
                  </pic:nvPicPr>
                  <pic:blipFill>
                    <a:blip xmlns:r="http://schemas.openxmlformats.org/officeDocument/2006/relationships" r:embed="rId783421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19291F" w:rsidR="00900C3D" w:rsidSect="00034616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B85B9B" w:rsidRDefault="00B85B9B" w14:paraId="48A1D621" w14:textId="77777777">
      <w:r>
        <w:separator/>
      </w:r>
    </w:p>
  </w:endnote>
  <w:endnote w:type="continuationSeparator" w:id="0">
    <w:p w:rsidR="00B85B9B" w:rsidRDefault="00B85B9B" w14:paraId="4205197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B85B9B" w:rsidRDefault="00B85B9B" w14:paraId="190E1CB4" w14:textId="77777777">
      <w:r>
        <w:separator/>
      </w:r>
    </w:p>
  </w:footnote>
  <w:footnote w:type="continuationSeparator" w:id="0">
    <w:p w:rsidR="00B85B9B" w:rsidRDefault="00B85B9B" w14:paraId="57A8C54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5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013ED140"/>
    <w:rsid w:val="052EBFA8"/>
    <w:rsid w:val="069D0F8B"/>
    <w:rsid w:val="07D5F771"/>
    <w:rsid w:val="07F825DE"/>
    <w:rsid w:val="0A94B509"/>
    <w:rsid w:val="0AF055DE"/>
    <w:rsid w:val="0BDAD70D"/>
    <w:rsid w:val="11EB3C80"/>
    <w:rsid w:val="1392159E"/>
    <w:rsid w:val="13EA8C1F"/>
    <w:rsid w:val="17B067FE"/>
    <w:rsid w:val="18E32AE7"/>
    <w:rsid w:val="1B5BE78B"/>
    <w:rsid w:val="219DA710"/>
    <w:rsid w:val="247E80CC"/>
    <w:rsid w:val="26FFD2DB"/>
    <w:rsid w:val="2884BD0D"/>
    <w:rsid w:val="2B60F4A4"/>
    <w:rsid w:val="300C5A07"/>
    <w:rsid w:val="322DF7D0"/>
    <w:rsid w:val="3747CEB8"/>
    <w:rsid w:val="3AAAA4B8"/>
    <w:rsid w:val="3B4205F1"/>
    <w:rsid w:val="415D16F4"/>
    <w:rsid w:val="42738A68"/>
    <w:rsid w:val="4C5077AD"/>
    <w:rsid w:val="4CBE0051"/>
    <w:rsid w:val="4E35BE5A"/>
    <w:rsid w:val="521C55D0"/>
    <w:rsid w:val="534A9949"/>
    <w:rsid w:val="53AC8DCA"/>
    <w:rsid w:val="54479988"/>
    <w:rsid w:val="5533EBDD"/>
    <w:rsid w:val="5702C33E"/>
    <w:rsid w:val="57856BA5"/>
    <w:rsid w:val="5A543D53"/>
    <w:rsid w:val="5A6ECF80"/>
    <w:rsid w:val="5F109FDF"/>
    <w:rsid w:val="5FCD13F2"/>
    <w:rsid w:val="6178BFB2"/>
    <w:rsid w:val="64D6F69C"/>
    <w:rsid w:val="68D3E606"/>
    <w:rsid w:val="6CA97E16"/>
    <w:rsid w:val="6F5ECBEB"/>
    <w:rsid w:val="70556CDB"/>
    <w:rsid w:val="7541D1FE"/>
    <w:rsid w:val="7B1561CD"/>
    <w:rsid w:val="7B9BEECC"/>
    <w:rsid w:val="7BCEB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009790574" /><Relationship Type="http://schemas.openxmlformats.org/officeDocument/2006/relationships/image" Target="/media/image2.png" Id="rId407540009" /><Relationship Type="http://schemas.openxmlformats.org/officeDocument/2006/relationships/image" Target="/media/image3.png" Id="rId987590016" /><Relationship Type="http://schemas.openxmlformats.org/officeDocument/2006/relationships/image" Target="/media/image4.png" Id="rId1714814432" /><Relationship Type="http://schemas.openxmlformats.org/officeDocument/2006/relationships/image" Target="/media/image5.png" Id="rId805343677" /><Relationship Type="http://schemas.openxmlformats.org/officeDocument/2006/relationships/image" Target="/media/image6.png" Id="rId321138718" /><Relationship Type="http://schemas.openxmlformats.org/officeDocument/2006/relationships/image" Target="/media/image7.png" Id="rId7834216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C6D28E-4139-434E-9791-BBF5B406E44F}"/>
</file>

<file path=customXml/itemProps3.xml><?xml version="1.0" encoding="utf-8"?>
<ds:datastoreItem xmlns:ds="http://schemas.openxmlformats.org/officeDocument/2006/customXml" ds:itemID="{6E929F99-9A06-4588-A9F8-DC33AC2E0C82}"/>
</file>

<file path=customXml/itemProps4.xml><?xml version="1.0" encoding="utf-8"?>
<ds:datastoreItem xmlns:ds="http://schemas.openxmlformats.org/officeDocument/2006/customXml" ds:itemID="{43BBF6FE-24D4-4CCF-95B9-DC5CC87F89D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TANAKA RAHMAN</lastModifiedBy>
  <revision>54</revision>
  <dcterms:created xsi:type="dcterms:W3CDTF">2013-12-23T23:15:00.0000000Z</dcterms:created>
  <dcterms:modified xsi:type="dcterms:W3CDTF">2026-09-13T17:13:22.8047124Z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