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CA19584" w:rsidP="0CA19584" w:rsidRDefault="0CA19584" w14:paraId="5F4DA60B" w14:textId="22450659">
      <w:pPr>
        <w:spacing w:before="80" w:after="40"/>
        <w:jc w:val="center"/>
        <w:rPr>
          <w:rFonts w:ascii="Arial" w:hAnsi="Arial"/>
          <w:b w:val="1"/>
          <w:bCs w:val="1"/>
          <w:color w:val="183A63"/>
          <w:sz w:val="32"/>
          <w:szCs w:val="32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7770"/>
        <w:gridCol w:w="3435"/>
      </w:tblGrid>
      <w:tr xmlns:wp14="http://schemas.microsoft.com/office/word/2010/wordml" w:rsidR="0CA19584" w:rsidTr="3BC17A0B" w14:paraId="0681DA56" wp14:textId="77777777">
        <w:trPr>
          <w:trHeight w:val="585"/>
        </w:trPr>
        <w:tc>
          <w:tcPr>
            <w:tcW w:w="777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:rsidR="0CA19584" w:rsidP="0CA19584" w:rsidRDefault="0CA19584" w14:paraId="76F0F3E4" w14:textId="6244B2AE">
            <w:pPr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32"/>
                <w:szCs w:val="32"/>
              </w:rPr>
            </w:pPr>
            <w:r w:rsidRPr="0CA19584" w:rsidR="0CA19584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32"/>
                <w:szCs w:val="32"/>
                <w:lang w:val="en-US"/>
              </w:rPr>
              <w:t>CO–PO STUDENT ASSESSMENT REPORT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:rsidR="0CA19584" w:rsidP="3BC17A0B" w:rsidRDefault="0CA19584" w14:paraId="0080E68D" w14:textId="5116E313">
            <w:pPr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7"/>
                <w:szCs w:val="27"/>
              </w:rPr>
            </w:pPr>
            <w:r w:rsidRPr="3BC17A0B" w:rsidR="6238723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7"/>
                <w:szCs w:val="27"/>
                <w:lang w:val="en-US"/>
              </w:rPr>
              <w:t xml:space="preserve">Student ID: </w:t>
            </w:r>
            <w:r w:rsidRPr="3BC17A0B" w:rsidR="4588417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7"/>
                <w:szCs w:val="27"/>
                <w:lang w:val="en-US"/>
              </w:rPr>
              <w:t>23-5</w:t>
            </w:r>
            <w:r w:rsidRPr="3BC17A0B" w:rsidR="770B83A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7"/>
                <w:szCs w:val="27"/>
                <w:lang w:val="en-US"/>
              </w:rPr>
              <w:t>5678-3</w:t>
            </w:r>
          </w:p>
        </w:tc>
      </w:tr>
      <w:tr xmlns:wp14="http://schemas.microsoft.com/office/word/2010/wordml" w:rsidR="0CA19584" w:rsidTr="3BC17A0B" w14:paraId="7737605A" wp14:textId="77777777">
        <w:trPr>
          <w:trHeight w:val="60"/>
        </w:trPr>
        <w:tc>
          <w:tcPr>
            <w:tcW w:w="112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/>
            <w:vAlign w:val="center"/>
          </w:tcPr>
          <w:p w:rsidR="0CA19584" w:rsidP="0CA19584" w:rsidRDefault="0CA19584" w14:paraId="6757C109" w14:textId="363A6990">
            <w:pPr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</w:p>
        </w:tc>
      </w:tr>
    </w:tbl>
    <w:p w:rsidR="0CA19584" w:rsidP="0CA19584" w:rsidRDefault="0CA19584" w14:paraId="673511B8" w14:textId="67A730A5">
      <w:pPr>
        <w:spacing w:before="80" w:after="40"/>
        <w:jc w:val="center"/>
        <w:rPr>
          <w:rFonts w:ascii="Arial" w:hAnsi="Arial"/>
          <w:b w:val="1"/>
          <w:bCs w:val="1"/>
          <w:color w:val="183A63"/>
          <w:sz w:val="32"/>
          <w:szCs w:val="32"/>
        </w:rPr>
      </w:pPr>
    </w:p>
    <w:p w:rsidR="003D3FFD" w:rsidRDefault="00000000" w14:paraId="6288B71D" w14:textId="77777777">
      <w:pPr>
        <w:spacing w:before="80" w:after="40"/>
        <w:jc w:val="center"/>
      </w:pPr>
      <w:r/>
      <w:r>
        <w:rPr>
          <w:rFonts w:ascii="Arial" w:hAnsi="Arial"/>
          <w:b/>
          <w:color w:val="183A63"/>
          <w:sz w:val="32"/>
        </w:rPr>
        <w:t>INDIVIDUAL PROJECT ASSESSMENT  |  WEB TECHNOLOGIES</w:t>
      </w:r>
    </w:p>
    <w:p w:rsidR="003D3FFD" w:rsidRDefault="00000000" w14:paraId="31E5C8A6" w14:textId="77777777">
      <w:pPr>
        <w:spacing w:after="80"/>
        <w:jc w:val="center"/>
      </w:pPr>
      <w:r/>
      <w:r>
        <w:rPr>
          <w:rFonts w:ascii="Arial" w:hAnsi="Arial"/>
          <w:color w:val="176B7B"/>
          <w:sz w:val="21"/>
        </w:rPr>
        <w:t>CO4 criteria, detailed components, and recorded student marks</w:t>
      </w:r>
    </w:p>
    <w:tbl>
      <w:tblPr>
        <w:tblW w:w="7490" w:type="dxa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1230"/>
        <w:gridCol w:w="915"/>
        <w:gridCol w:w="1215"/>
        <w:gridCol w:w="1622"/>
        <w:gridCol w:w="1908"/>
      </w:tblGrid>
      <w:tr w:rsidR="003D3FFD" w:rsidTr="3BC17A0B" w14:paraId="1C91E64B" w14:textId="77777777">
        <w:trPr>
          <w:trHeight w:val="389" w:hRule="exact"/>
        </w:trPr>
        <w:tc>
          <w:tcPr>
            <w:tcW w:w="600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xmlns:wp14="http://schemas.microsoft.com/office/word/2010/wordml" w14:paraId="0D909AED" wp14:textId="77777777"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83A63"/>
                <w:sz w:val="15"/>
                <w:u w:val="none"/>
              </w:rPr>
              <w:t>Name</w:t>
            </w:r>
          </w:p>
        </w:tc>
        <w:tc>
          <w:tcPr>
            <w:tcW w:w="1230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xmlns:wp14="http://schemas.microsoft.com/office/word/2010/wordml" w:rsidP="3BC17A0B" w14:paraId="7C8F19F9" wp14:textId="7E9F28E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BC17A0B" w:rsidR="46407315">
              <w:rPr>
                <w:rFonts w:ascii="Arial" w:hAnsi="Arial"/>
                <w:b w:val="1"/>
                <w:bCs w:val="1"/>
                <w:color w:val="1F2D3D"/>
                <w:sz w:val="18"/>
                <w:szCs w:val="18"/>
                <w:u w:val="none"/>
              </w:rPr>
              <w:t>TANAKA RAHMAN</w:t>
            </w:r>
          </w:p>
        </w:tc>
        <w:tc>
          <w:tcPr>
            <w:tcW w:w="915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xmlns:wp14="http://schemas.microsoft.com/office/word/2010/wordml" w14:paraId="1A96C81D" wp14:textId="77777777"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83A63"/>
                <w:sz w:val="15"/>
                <w:u w:val="none"/>
              </w:rPr>
              <w:t>Student ID</w:t>
            </w:r>
          </w:p>
        </w:tc>
        <w:tc>
          <w:tcPr>
            <w:tcW w:w="1215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xmlns:wp14="http://schemas.microsoft.com/office/word/2010/wordml" w14:paraId="65AD02D2" wp14:textId="36E426AC">
            <w:pPr>
              <w:spacing w:before="0" w:after="0"/>
              <w:jc w:val="left"/>
            </w:pPr>
            <w:r w:rsidRPr="3BC17A0B" w:rsidR="3BC17A0B">
              <w:rPr>
                <w:rFonts w:ascii="Arial" w:hAnsi="Arial"/>
                <w:b w:val="1"/>
                <w:bCs w:val="1"/>
                <w:color w:val="1F2D3D"/>
                <w:sz w:val="18"/>
                <w:szCs w:val="18"/>
                <w:u w:val="none"/>
              </w:rPr>
              <w:t>23-5</w:t>
            </w:r>
            <w:r w:rsidRPr="3BC17A0B" w:rsidR="196D334B">
              <w:rPr>
                <w:rFonts w:ascii="Arial" w:hAnsi="Arial"/>
                <w:b w:val="1"/>
                <w:bCs w:val="1"/>
                <w:color w:val="1F2D3D"/>
                <w:sz w:val="18"/>
                <w:szCs w:val="18"/>
                <w:u w:val="none"/>
              </w:rPr>
              <w:t>5678-3</w:t>
            </w:r>
          </w:p>
        </w:tc>
        <w:tc>
          <w:tcPr>
            <w:tcW w:w="162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xmlns:wp14="http://schemas.microsoft.com/office/word/2010/wordml" w14:paraId="2BF99992" wp14:textId="77777777"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83A63"/>
                <w:sz w:val="15"/>
                <w:u w:val="none"/>
              </w:rPr>
              <w:t>Group</w:t>
            </w:r>
          </w:p>
        </w:tc>
        <w:tc>
          <w:tcPr>
            <w:tcW w:w="1908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xmlns:wp14="http://schemas.microsoft.com/office/word/2010/wordml" w14:paraId="518A629F" wp14:textId="3DC6FDAB">
            <w:pPr>
              <w:spacing w:before="0" w:after="0"/>
              <w:jc w:val="left"/>
            </w:pPr>
            <w:r w:rsidRPr="3BC17A0B" w:rsidR="3BC17A0B">
              <w:rPr>
                <w:rFonts w:ascii="Arial" w:hAnsi="Arial"/>
                <w:b w:val="1"/>
                <w:bCs w:val="1"/>
                <w:color w:val="1F2D3D"/>
                <w:sz w:val="18"/>
                <w:szCs w:val="18"/>
                <w:u w:val="none"/>
              </w:rPr>
              <w:t>4   |   Section</w:t>
            </w:r>
            <w:r w:rsidRPr="3BC17A0B" w:rsidR="5F679929">
              <w:rPr>
                <w:rFonts w:ascii="Arial" w:hAnsi="Arial"/>
                <w:b w:val="1"/>
                <w:bCs w:val="1"/>
                <w:color w:val="1F2D3D"/>
                <w:sz w:val="18"/>
                <w:szCs w:val="18"/>
                <w:u w:val="none"/>
              </w:rPr>
              <w:t>:</w:t>
            </w:r>
            <w:r w:rsidRPr="3BC17A0B" w:rsidR="3BC17A0B">
              <w:rPr>
                <w:rFonts w:ascii="Arial" w:hAnsi="Arial"/>
                <w:b w:val="1"/>
                <w:bCs w:val="1"/>
                <w:color w:val="1F2D3D"/>
                <w:sz w:val="18"/>
                <w:szCs w:val="18"/>
                <w:u w:val="none"/>
              </w:rPr>
              <w:t xml:space="preserve"> </w:t>
            </w:r>
            <w:r w:rsidRPr="3BC17A0B" w:rsidR="56A17174">
              <w:rPr>
                <w:rFonts w:ascii="Arial" w:hAnsi="Arial"/>
                <w:b w:val="1"/>
                <w:bCs w:val="1"/>
                <w:color w:val="1F2D3D"/>
                <w:sz w:val="18"/>
                <w:szCs w:val="18"/>
                <w:u w:val="none"/>
              </w:rPr>
              <w:t>U</w:t>
            </w:r>
          </w:p>
        </w:tc>
      </w:tr>
      <w:tr w:rsidR="003D3FFD" w:rsidTr="3BC17A0B" w14:paraId="256C1573" w14:textId="77777777">
        <w:trPr>
          <w:trHeight w:val="367" w:hRule="exact"/>
        </w:trPr>
        <w:tc>
          <w:tcPr>
            <w:tcW w:w="600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xmlns:wp14="http://schemas.microsoft.com/office/word/2010/wordml" w14:paraId="5C4B3AC3" wp14:textId="77777777"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83A63"/>
                <w:sz w:val="15"/>
                <w:u w:val="none"/>
              </w:rPr>
              <w:t>Git Repo</w:t>
            </w:r>
          </w:p>
        </w:tc>
        <w:tc>
          <w:tcPr>
            <w:tcW w:w="6890" w:type="dxa"/>
            <w:gridSpan w:val="5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xmlns:wp14="http://schemas.microsoft.com/office/word/2010/wordml" w14:paraId="6FE70F8C" wp14:textId="0A0BEEDD">
            <w:pPr>
              <w:spacing w:before="0" w:after="0"/>
              <w:jc w:val="left"/>
            </w:pPr>
            <w:r w:rsidRPr="3BC17A0B" w:rsidR="6AC9C2A1">
              <w:rPr>
                <w:rFonts w:ascii="Arial" w:hAnsi="Arial"/>
                <w:b w:val="1"/>
                <w:bCs w:val="1"/>
                <w:color w:val="056DD4"/>
                <w:sz w:val="16"/>
                <w:szCs w:val="16"/>
                <w:u w:val="single"/>
              </w:rPr>
              <w:t>https://github.com/shantunubarua/Summer-25-26-rescue_management_system</w:t>
            </w:r>
          </w:p>
        </w:tc>
      </w:tr>
    </w:tbl>
    <w:p w:rsidR="003D3FFD" w:rsidRDefault="00000000" w14:paraId="3E7FA1B6" w14:textId="77777777">
      <w:pPr>
        <w:spacing w:before="240" w:after="240"/>
        <w:jc w:val="center"/>
      </w:pPr>
      <w:r/>
      <w:r>
        <w:rPr>
          <w:rFonts w:ascii="Arial" w:hAnsi="Arial"/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xmlns:wp14="http://schemas.microsoft.com/office/word/2010/wordml" w:rsidTr="3BC17A0B" w14:paraId="2A3AAF3F" wp14:textId="77777777">
        <w:tc>
          <w:tcPr>
            <w:tcW w:w="11232" w:type="dxa"/>
            <w:gridSpan w:val="9"/>
            <w:shd w:val="clear" w:color="auto" w:fill="17365D" w:themeFill="text2" w:themeFillShade="BF"/>
            <w:tcMar/>
            <w:vAlign w:val="center"/>
            <w:shd w:fill="17365D"/>
          </w:tcPr>
          <w:p w14:paraId="6B2E7026" wp14:textId="7AFC4966">
            <w:pPr>
              <w:spacing w:before="0" w:after="0"/>
              <w:jc w:val="center"/>
            </w:pPr>
            <w:r w:rsidRPr="3BC17A0B" w:rsidR="3BC17A0B">
              <w:rPr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CO4:</w:t>
            </w:r>
            <w:r w:rsidRPr="3BC17A0B" w:rsidR="08355E4B">
              <w:rPr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 xml:space="preserve"> Rescue Management System</w:t>
            </w:r>
          </w:p>
        </w:tc>
      </w:tr>
      <w:tr xmlns:wp14="http://schemas.microsoft.com/office/word/2010/wordml" w:rsidTr="3BC17A0B" w14:paraId="14BEFD51" wp14:textId="77777777">
        <w:tc>
          <w:tcPr>
            <w:tcW w:w="4992" w:type="dxa"/>
            <w:gridSpan w:val="4"/>
            <w:shd w:val="clear" w:color="auto" w:fill="0F6B78"/>
            <w:tcMar/>
            <w:vAlign w:val="center"/>
            <w:shd w:fill="0F6B78"/>
          </w:tcPr>
          <w:p w14:paraId="0CC31F4F" wp14:textId="77777777">
            <w:pPr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tcMar/>
            <w:vAlign w:val="center"/>
            <w:shd w:fill="0F6B78"/>
          </w:tcPr>
          <w:p w14:paraId="3A8CA64B" wp14:textId="77777777">
            <w:pPr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tcMar/>
            <w:vAlign w:val="center"/>
            <w:shd w:fill="0F6B78"/>
          </w:tcPr>
          <w:p w14:paraId="56F30DC1" wp14:textId="77777777">
            <w:pPr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tcMar/>
            <w:vAlign w:val="center"/>
            <w:shd w:fill="0F6B78"/>
          </w:tcPr>
          <w:p w14:paraId="46FE0C09" wp14:textId="77777777">
            <w:pPr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xmlns:wp14="http://schemas.microsoft.com/office/word/2010/wordml" w:rsidTr="3BC17A0B" w14:paraId="246822EF" wp14:textId="77777777">
        <w:tc>
          <w:tcPr>
            <w:tcW w:w="1248" w:type="dxa"/>
            <w:shd w:val="clear" w:color="auto" w:fill="DCE6F1"/>
            <w:tcMar/>
            <w:vAlign w:val="center"/>
            <w:shd w:fill="DCE6F1"/>
          </w:tcPr>
          <w:p w14:paraId="41DA2799" wp14:textId="77777777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tcMar/>
            <w:vAlign w:val="center"/>
            <w:shd w:fill="DCE6F1"/>
          </w:tcPr>
          <w:p w14:paraId="49485FA5" wp14:textId="77777777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tcMar/>
            <w:vAlign w:val="center"/>
            <w:shd w:fill="DCE6F1"/>
          </w:tcPr>
          <w:p w14:paraId="3BAD6829" wp14:textId="77777777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tcMar/>
            <w:vAlign w:val="center"/>
            <w:shd w:fill="DCE6F1"/>
          </w:tcPr>
          <w:p w14:paraId="011DCFC2" wp14:textId="77777777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tcMar/>
            <w:vAlign w:val="center"/>
            <w:shd w:fill="DCE6F1"/>
          </w:tcPr>
          <w:p w14:paraId="03C25F9E" wp14:textId="77777777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tcMar/>
            <w:vAlign w:val="center"/>
            <w:shd w:fill="DCE6F1"/>
          </w:tcPr>
          <w:p w14:paraId="538EB595" wp14:textId="77777777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tcMar/>
            <w:vAlign w:val="center"/>
            <w:shd w:fill="DCE6F1"/>
          </w:tcPr>
          <w:p w14:paraId="5B5ACE3C" wp14:textId="77777777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tcMar/>
            <w:vAlign w:val="center"/>
            <w:shd w:fill="DCE6F1"/>
          </w:tcPr>
          <w:p w14:paraId="581FD9D4" wp14:textId="77777777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tcMar/>
            <w:vAlign w:val="center"/>
            <w:shd w:fill="DCE6F1"/>
          </w:tcPr>
          <w:p w14:paraId="73CC090E" wp14:textId="77777777">
            <w:pPr>
              <w:spacing w:before="0" w:after="0"/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xmlns:wp14="http://schemas.microsoft.com/office/word/2010/wordml" w:rsidTr="3BC17A0B" w14:paraId="6E99D156" wp14:textId="77777777">
        <w:tc>
          <w:tcPr>
            <w:tcW w:w="1248" w:type="dxa"/>
            <w:tcMar/>
            <w:vAlign w:val="center"/>
          </w:tcPr>
          <w:p w:rsidP="3BC17A0B" w14:paraId="78941E47" wp14:textId="4C31177D">
            <w:pPr>
              <w:spacing w:before="0" w:after="0"/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P="3BC17A0B" w14:paraId="44240AAE" wp14:textId="28157B89">
            <w:pPr>
              <w:spacing w:before="0" w:after="0"/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P="3BC17A0B" w14:paraId="4B584315" wp14:textId="539CB5E2">
            <w:pPr>
              <w:spacing w:before="0" w:after="0"/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P="3BC17A0B" w14:paraId="699E2A8F" wp14:textId="71BF5693">
            <w:pPr>
              <w:spacing w:before="0" w:after="0"/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P="3BC17A0B" w14:paraId="2598DEE6" wp14:textId="7E3A497C">
            <w:pPr>
              <w:spacing w:before="0" w:after="0"/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P="3BC17A0B" w14:paraId="026ABE82" wp14:textId="6516EDC4">
            <w:pPr>
              <w:spacing w:before="0" w:after="0"/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P="3BC17A0B" w14:paraId="279935FF" wp14:textId="13580CB5">
            <w:pPr>
              <w:spacing w:before="0" w:after="0"/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P="3BC17A0B" w14:paraId="3D7C9309" wp14:textId="65D2F37F">
            <w:pPr>
              <w:spacing w:before="0" w:after="0"/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P="3BC17A0B" w14:paraId="78900AA6" wp14:textId="50DB34A1">
            <w:pPr>
              <w:spacing w:before="0" w:after="0"/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</w:tr>
    </w:tbl>
    <w:p xmlns:wp14="http://schemas.microsoft.com/office/word/2010/wordml" w14:paraId="5F73873D" wp14:textId="77777777">
      <w:pPr>
        <w:spacing w:before="320" w:after="320"/>
        <w:jc w:val="center"/>
      </w:pPr>
      <w:r>
        <w:rPr>
          <w:rFonts w:ascii="Arial" w:hAnsi="Arial"/>
          <w:b/>
          <w:color w:val="183A63"/>
          <w:sz w:val="29"/>
        </w:rPr>
        <w:t>Repository Evidence</w:t>
      </w:r>
    </w:p>
    <w:p xmlns:wp14="http://schemas.microsoft.com/office/word/2010/wordml" w14:paraId="672A6659" wp14:textId="1F1D52AB">
      <w:pPr>
        <w:spacing w:before="0" w:after="0"/>
        <w:jc w:val="center"/>
      </w:pPr>
    </w:p>
    <w:p xmlns:wp14="http://schemas.microsoft.com/office/word/2010/wordml" w:rsidP="52CBC9CE" w14:paraId="0A37501D" wp14:textId="0DBBF459">
      <w:pPr>
        <w:pStyle w:val="Normal"/>
        <w:spacing w:before="0" w:after="0"/>
        <w:jc w:val="center"/>
      </w:pPr>
      <w:r w:rsidR="76BBEBE3">
        <w:drawing>
          <wp:inline xmlns:wp14="http://schemas.microsoft.com/office/word/2010/wordprocessingDrawing" wp14:editId="1CD60695" wp14:anchorId="0E7BE0BE">
            <wp:extent cx="7143750" cy="4019550"/>
            <wp:effectExtent l="0" t="0" r="0" b="0"/>
            <wp:docPr id="1734600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4600629" name="Picture 1734600629"/>
                    <pic:cNvPicPr/>
                  </pic:nvPicPr>
                  <pic:blipFill>
                    <a:blip xmlns:r="http://schemas.openxmlformats.org/officeDocument/2006/relationships" r:embed="rId2094226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6BCC" w:rsidSect="00034616">
      <w:pgSz w:w="12240" w:h="15840" w:orient="portrait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00BA" w:rsidRDefault="004700BA" w14:paraId="689C6C73" w14:textId="77777777">
      <w:r>
        <w:separator/>
      </w:r>
    </w:p>
  </w:endnote>
  <w:endnote w:type="continuationSeparator" w:id="0">
    <w:p w:rsidR="004700BA" w:rsidRDefault="004700BA" w14:paraId="1F6F240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00BA" w:rsidRDefault="004700BA" w14:paraId="01EBD9D8" w14:textId="77777777">
      <w:r>
        <w:separator/>
      </w:r>
    </w:p>
  </w:footnote>
  <w:footnote w:type="continuationSeparator" w:id="0">
    <w:p w:rsidR="004700BA" w:rsidRDefault="004700BA" w14:paraId="30818C3E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42A"/>
    <w:rsid w:val="001110C1"/>
    <w:rsid w:val="0015074B"/>
    <w:rsid w:val="001D6098"/>
    <w:rsid w:val="00256A80"/>
    <w:rsid w:val="00286988"/>
    <w:rsid w:val="0029639D"/>
    <w:rsid w:val="002A6371"/>
    <w:rsid w:val="00326F90"/>
    <w:rsid w:val="003960C8"/>
    <w:rsid w:val="003D3FFD"/>
    <w:rsid w:val="00413F47"/>
    <w:rsid w:val="004700BA"/>
    <w:rsid w:val="00834196"/>
    <w:rsid w:val="00855BB3"/>
    <w:rsid w:val="008F0922"/>
    <w:rsid w:val="00A93D42"/>
    <w:rsid w:val="00AA1D8D"/>
    <w:rsid w:val="00B07B93"/>
    <w:rsid w:val="00B1110D"/>
    <w:rsid w:val="00B47730"/>
    <w:rsid w:val="00BF6BCC"/>
    <w:rsid w:val="00CB0664"/>
    <w:rsid w:val="00DD6E16"/>
    <w:rsid w:val="00FC693F"/>
    <w:rsid w:val="02EEFEB4"/>
    <w:rsid w:val="02EEFEB4"/>
    <w:rsid w:val="08355E4B"/>
    <w:rsid w:val="0A509B46"/>
    <w:rsid w:val="0CA19584"/>
    <w:rsid w:val="166DBFBE"/>
    <w:rsid w:val="1766BAAD"/>
    <w:rsid w:val="196D334B"/>
    <w:rsid w:val="204F00AA"/>
    <w:rsid w:val="2CF23DBA"/>
    <w:rsid w:val="2D41EAB2"/>
    <w:rsid w:val="2ECBF574"/>
    <w:rsid w:val="3BC17A0B"/>
    <w:rsid w:val="44199264"/>
    <w:rsid w:val="45884177"/>
    <w:rsid w:val="46407315"/>
    <w:rsid w:val="4B9595E4"/>
    <w:rsid w:val="4F6155DC"/>
    <w:rsid w:val="52CBC9CE"/>
    <w:rsid w:val="56A17174"/>
    <w:rsid w:val="5F679929"/>
    <w:rsid w:val="62387236"/>
    <w:rsid w:val="67514677"/>
    <w:rsid w:val="6AC9C2A1"/>
    <w:rsid w:val="6F0BB059"/>
    <w:rsid w:val="76BBEBE3"/>
    <w:rsid w:val="770B8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4.xml" Id="rId17" /><Relationship Type="http://schemas.openxmlformats.org/officeDocument/2006/relationships/numbering" Target="numbering.xml" Id="rId2" /><Relationship Type="http://schemas.openxmlformats.org/officeDocument/2006/relationships/customXml" Target="../customXml/item3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5" /><Relationship Type="http://schemas.openxmlformats.org/officeDocument/2006/relationships/settings" Target="settings.xml" Id="rId4" /><Relationship Type="http://schemas.openxmlformats.org/officeDocument/2006/relationships/image" Target="/media/image.png" Id="rId209422634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53E376-3202-4FA5-A1AB-B5646CB551FE}"/>
</file>

<file path=customXml/itemProps3.xml><?xml version="1.0" encoding="utf-8"?>
<ds:datastoreItem xmlns:ds="http://schemas.openxmlformats.org/officeDocument/2006/customXml" ds:itemID="{EF906749-D2B3-4825-A561-E9A7D8D96A19}"/>
</file>

<file path=customXml/itemProps4.xml><?xml version="1.0" encoding="utf-8"?>
<ds:datastoreItem xmlns:ds="http://schemas.openxmlformats.org/officeDocument/2006/customXml" ds:itemID="{BDFBAE8B-8A43-41D2-9F3E-B8CF45EDFD2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CO1 Student Assessment - 23-50520-1 (Portrait)</dc:title>
  <dc:subject>Web Technologies individual project assessment</dc:subject>
  <dc:creator>Academic Assessment Template</dc:creator>
  <keywords>CO1, Web Technologies, student assessment, marks</keywords>
  <dc:description>generated by python-docx</dc:description>
  <lastModifiedBy>TANAKA RAHMAN</lastModifiedBy>
  <revision>14</revision>
  <dcterms:created xsi:type="dcterms:W3CDTF">2013-12-23T23:15:00.0000000Z</dcterms:created>
  <dcterms:modified xsi:type="dcterms:W3CDTF">2026-09-13T16:48:14.7949749Z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</Properties>
</file>