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66BAB45F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1E1009">
              <w:rPr>
                <w:b/>
                <w:color w:val="FFFFFF"/>
                <w:sz w:val="27"/>
                <w:lang w:val="en-GB"/>
              </w:rPr>
              <w:t>3-53391-3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0ECEE1A0" w:rsidR="00294E5E" w:rsidRPr="00183A3B" w:rsidRDefault="001E100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Israt</w:t>
            </w:r>
            <w:proofErr w:type="spellEnd"/>
            <w:r>
              <w:rPr>
                <w:lang w:val="en-GB"/>
              </w:rPr>
              <w:t xml:space="preserve"> Jahan </w:t>
            </w:r>
            <w:proofErr w:type="spellStart"/>
            <w:r>
              <w:rPr>
                <w:lang w:val="en-GB"/>
              </w:rPr>
              <w:t>Suporna</w:t>
            </w:r>
            <w:proofErr w:type="spellEnd"/>
            <w:r>
              <w:rPr>
                <w:lang w:val="en-GB"/>
              </w:rPr>
              <w:t xml:space="preserve"> 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7C94FC5D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1E1009">
              <w:rPr>
                <w:lang w:val="en-GB"/>
              </w:rPr>
              <w:t>3-53391-3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445F02F8" w:rsidR="00294E5E" w:rsidRDefault="001E1009" w:rsidP="00117FF3">
            <w:pPr>
              <w:jc w:val="center"/>
            </w:pPr>
            <w:r>
              <w:t>4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3BFCB32F" w:rsidR="00294E5E" w:rsidRDefault="001E1009" w:rsidP="00117FF3">
            <w:pPr>
              <w:jc w:val="center"/>
            </w:pPr>
            <w:r>
              <w:t>U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7C5B337C" w:rsidR="00900C3D" w:rsidRDefault="001E1009">
            <w:r w:rsidRPr="001E1009">
              <w:rPr>
                <w:rFonts w:ascii="Aptos" w:hAnsi="Aptos"/>
                <w:color w:val="17365D"/>
                <w:sz w:val="14"/>
              </w:rPr>
              <w:t>https://github.com/shantunubarua/Summer-25-26-rescue_management_system.git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3E7F2EC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1588B9BB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19C4436F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6A8CB357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0BC929BD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51AD3208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22EB954D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31E3655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0B19156F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487B6381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4734A42C" w:rsidR="00900C3D" w:rsidRDefault="00617451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268FA323" wp14:editId="2284DD90">
            <wp:extent cx="6324600" cy="25423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8085" cy="257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F617" w14:textId="5E34B07B" w:rsidR="00617451" w:rsidRDefault="00617451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161E2958" wp14:editId="232436EB">
            <wp:extent cx="6341110" cy="291638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2609" cy="293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505A" w14:textId="029EE597" w:rsidR="00617451" w:rsidRDefault="00617451">
      <w:pPr>
        <w:jc w:val="center"/>
        <w:rPr>
          <w:color w:val="183861"/>
        </w:rPr>
      </w:pPr>
    </w:p>
    <w:p w14:paraId="24DA8D0D" w14:textId="6F61F23B" w:rsidR="00617451" w:rsidRDefault="00617451">
      <w:pPr>
        <w:jc w:val="center"/>
        <w:rPr>
          <w:color w:val="183861"/>
        </w:rPr>
      </w:pPr>
    </w:p>
    <w:p w14:paraId="1B96AF5B" w14:textId="7ED1FB83" w:rsidR="00617451" w:rsidRDefault="00617451">
      <w:pPr>
        <w:jc w:val="center"/>
        <w:rPr>
          <w:color w:val="183861"/>
        </w:rPr>
      </w:pPr>
    </w:p>
    <w:p w14:paraId="58AADF67" w14:textId="2E49545A" w:rsidR="00617451" w:rsidRDefault="00617451">
      <w:pPr>
        <w:jc w:val="center"/>
        <w:rPr>
          <w:color w:val="183861"/>
        </w:rPr>
      </w:pPr>
    </w:p>
    <w:p w14:paraId="4E35C3AE" w14:textId="7FA0D2E2" w:rsidR="00617451" w:rsidRDefault="00617451">
      <w:pPr>
        <w:jc w:val="center"/>
        <w:rPr>
          <w:color w:val="183861"/>
        </w:rPr>
      </w:pPr>
    </w:p>
    <w:p w14:paraId="57C71EC9" w14:textId="09F5B15E" w:rsidR="00617451" w:rsidRDefault="00617451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61FC2B5F" wp14:editId="686BEDF1">
            <wp:extent cx="6139823" cy="26323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6164" cy="265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0DA3" w14:textId="0AA0D424" w:rsidR="00617451" w:rsidRPr="0019291F" w:rsidRDefault="00617451">
      <w:pPr>
        <w:jc w:val="center"/>
        <w:rPr>
          <w:color w:val="183861"/>
        </w:rPr>
      </w:pPr>
      <w:r>
        <w:rPr>
          <w:color w:val="183861"/>
        </w:rPr>
        <w:t xml:space="preserve">   </w:t>
      </w:r>
      <w:r>
        <w:rPr>
          <w:noProof/>
          <w:color w:val="183861"/>
        </w:rPr>
        <w:drawing>
          <wp:inline distT="0" distB="0" distL="0" distR="0" wp14:anchorId="19B5853A" wp14:editId="3435AE1A">
            <wp:extent cx="6206490" cy="295794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6378" cy="298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451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32282" w14:textId="77777777" w:rsidR="00B83A01" w:rsidRDefault="00B83A01">
      <w:r>
        <w:separator/>
      </w:r>
    </w:p>
  </w:endnote>
  <w:endnote w:type="continuationSeparator" w:id="0">
    <w:p w14:paraId="0CCE5A7E" w14:textId="77777777" w:rsidR="00B83A01" w:rsidRDefault="00B83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24BC" w14:textId="77777777" w:rsidR="00B83A01" w:rsidRDefault="00B83A01">
      <w:r>
        <w:separator/>
      </w:r>
    </w:p>
  </w:footnote>
  <w:footnote w:type="continuationSeparator" w:id="0">
    <w:p w14:paraId="13853BFB" w14:textId="77777777" w:rsidR="00B83A01" w:rsidRDefault="00B83A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E1009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617451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3A01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52EBFA8"/>
    <w:rsid w:val="069D0F8B"/>
    <w:rsid w:val="07F825DE"/>
    <w:rsid w:val="11EB3C80"/>
    <w:rsid w:val="17B067FE"/>
    <w:rsid w:val="26FFD2DB"/>
    <w:rsid w:val="4C5077AD"/>
    <w:rsid w:val="53AC8DCA"/>
    <w:rsid w:val="5533EBDD"/>
    <w:rsid w:val="5702C33E"/>
    <w:rsid w:val="5F109FDF"/>
    <w:rsid w:val="68D3E606"/>
    <w:rsid w:val="6F5ECBEB"/>
    <w:rsid w:val="7541D1FE"/>
    <w:rsid w:val="7BCEB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ISRAT JAHAN SUPORNA</cp:lastModifiedBy>
  <cp:revision>2</cp:revision>
  <dcterms:created xsi:type="dcterms:W3CDTF">2026-09-13T17:16:00Z</dcterms:created>
  <dcterms:modified xsi:type="dcterms:W3CDTF">2026-09-13T17:16:00Z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  <property fmtid="{D5CDD505-2E9C-101B-9397-08002B2CF9AE}" pid="4" name="_DocHome">
    <vt:i4>1454961689</vt:i4>
  </property>
</Properties>
</file>