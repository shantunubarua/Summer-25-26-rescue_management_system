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13ED14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D8D0E56" w:rsidR="00900C3D" w:rsidRDefault="5A6ECF80">
            <w:pPr>
              <w:jc w:val="center"/>
            </w:pPr>
            <w:r w:rsidRPr="013ED140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1B5BE78B" w:rsidRPr="013ED140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1B5BE78B" w:rsidRPr="013ED14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</w:t>
            </w:r>
            <w:r w:rsidR="4CBE0051" w:rsidRPr="013ED14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3-55</w:t>
            </w:r>
            <w:r w:rsidR="00EF4DD5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565</w:t>
            </w:r>
            <w:r w:rsidR="4CBE0051" w:rsidRPr="013ED14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-3</w:t>
            </w:r>
            <w:r w:rsidRPr="013ED140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</w:p>
        </w:tc>
      </w:tr>
      <w:tr w:rsidR="00256A80" w14:paraId="3F1DFD8A" w14:textId="77777777" w:rsidTr="013ED14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13ED140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DB09FB5" w:rsidR="00294E5E" w:rsidRPr="00183A3B" w:rsidRDefault="00EF4DD5">
            <w:r>
              <w:rPr>
                <w:lang w:val="en-GB"/>
              </w:rPr>
              <w:t>MD MAHAMUDUL PARVEJ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E2B2ED9" w:rsidR="00294E5E" w:rsidRPr="008B638F" w:rsidRDefault="0A94B509" w:rsidP="00117FF3">
            <w:pPr>
              <w:jc w:val="center"/>
              <w:rPr>
                <w:lang w:val="en-GB"/>
              </w:rPr>
            </w:pPr>
            <w:r w:rsidRPr="013ED140">
              <w:rPr>
                <w:lang w:val="en-GB"/>
              </w:rPr>
              <w:t>2</w:t>
            </w:r>
            <w:r w:rsidR="64D6F69C" w:rsidRPr="013ED140">
              <w:rPr>
                <w:lang w:val="en-GB"/>
              </w:rPr>
              <w:t>3-55</w:t>
            </w:r>
            <w:r w:rsidR="00EF4DD5">
              <w:rPr>
                <w:lang w:val="en-GB"/>
              </w:rPr>
              <w:t>565</w:t>
            </w:r>
            <w:r w:rsidR="64D6F69C" w:rsidRPr="013ED140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7729E9E" w:rsidR="00294E5E" w:rsidRDefault="2B60F4A4" w:rsidP="00117FF3">
            <w:pPr>
              <w:jc w:val="center"/>
            </w:pPr>
            <w:r>
              <w:t>4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4704D7B" w:rsidR="00294E5E" w:rsidRDefault="13EA8C1F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 w:rsidTr="013ED140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814629E" w:rsidR="00900C3D" w:rsidRDefault="7B9BEECC">
            <w:r w:rsidRPr="013ED140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https://github.com/shantunubarua/Summer-25-26-rescue_management_system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13ED140"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 w14:textId="65BD37E0" w:rsidR="00900C3D" w:rsidRDefault="5A6ECF80" w:rsidP="013ED14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13ED140">
              <w:rPr>
                <w:b/>
                <w:bCs/>
                <w:color w:val="FFFFFF" w:themeColor="background1"/>
                <w:sz w:val="18"/>
                <w:szCs w:val="18"/>
              </w:rPr>
              <w:t xml:space="preserve">CO3: </w:t>
            </w:r>
            <w:r w:rsidR="42738A68" w:rsidRPr="013ED140">
              <w:rPr>
                <w:b/>
                <w:bCs/>
                <w:color w:val="FFFFFF" w:themeColor="background1"/>
                <w:sz w:val="18"/>
                <w:szCs w:val="18"/>
              </w:rPr>
              <w:t>Rescue Management System</w:t>
            </w:r>
          </w:p>
        </w:tc>
      </w:tr>
      <w:tr w:rsidR="00900C3D" w14:paraId="4450D5E4" w14:textId="77777777" w:rsidTr="013ED140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13ED140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13ED140">
        <w:trPr>
          <w:trHeight w:val="387"/>
        </w:trPr>
        <w:tc>
          <w:tcPr>
            <w:tcW w:w="1123" w:type="dxa"/>
            <w:vAlign w:val="center"/>
          </w:tcPr>
          <w:p w14:paraId="1D6B69B6" w14:textId="13476A0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6A5CA44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771F515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26508A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DB8599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310D0FE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AB6FC5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66682EA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10A031C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F6A5ED4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2FE85EB0" w:rsidR="00900C3D" w:rsidRDefault="00D92CE5" w:rsidP="013ED140">
      <w:pPr>
        <w:jc w:val="center"/>
      </w:pPr>
      <w:r w:rsidRPr="00D92CE5">
        <w:drawing>
          <wp:inline distT="0" distB="0" distL="0" distR="0" wp14:anchorId="008544CE" wp14:editId="3AD99C12">
            <wp:extent cx="7132320" cy="4457700"/>
            <wp:effectExtent l="0" t="0" r="0" b="0"/>
            <wp:docPr id="42045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9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49B3" w14:textId="77777777" w:rsidR="00352A09" w:rsidRPr="00352A09" w:rsidRDefault="00352A09" w:rsidP="00352A09"/>
    <w:p w14:paraId="4FF4DD4D" w14:textId="77777777" w:rsidR="00352A09" w:rsidRPr="00352A09" w:rsidRDefault="00352A09" w:rsidP="00352A09"/>
    <w:p w14:paraId="02D9BC9A" w14:textId="77777777" w:rsidR="00352A09" w:rsidRPr="00352A09" w:rsidRDefault="00352A09" w:rsidP="00352A09"/>
    <w:p w14:paraId="0624F666" w14:textId="77777777" w:rsidR="00352A09" w:rsidRDefault="00352A09" w:rsidP="00352A09"/>
    <w:p w14:paraId="40293E2B" w14:textId="0EAB54EE" w:rsidR="00352A09" w:rsidRDefault="00352A09" w:rsidP="00352A09">
      <w:pPr>
        <w:jc w:val="center"/>
      </w:pPr>
      <w:r>
        <w:rPr>
          <w:noProof/>
        </w:rPr>
        <w:lastRenderedPageBreak/>
        <w:drawing>
          <wp:inline distT="0" distB="0" distL="0" distR="0" wp14:anchorId="5DE5F14C" wp14:editId="6E6F55B7">
            <wp:extent cx="7132320" cy="4457700"/>
            <wp:effectExtent l="0" t="0" r="0" b="0"/>
            <wp:docPr id="15715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9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DAF4" w14:textId="1F865744" w:rsidR="00352A09" w:rsidRDefault="00352A09" w:rsidP="00352A09">
      <w:pPr>
        <w:jc w:val="center"/>
      </w:pPr>
      <w:r>
        <w:rPr>
          <w:noProof/>
        </w:rPr>
        <w:drawing>
          <wp:inline distT="0" distB="0" distL="0" distR="0" wp14:anchorId="7FCE992D" wp14:editId="0EBBB952">
            <wp:extent cx="7132320" cy="4457700"/>
            <wp:effectExtent l="0" t="0" r="0" b="0"/>
            <wp:docPr id="316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4111" w14:textId="430E19EC" w:rsidR="00352A09" w:rsidRDefault="00352A09" w:rsidP="00352A09">
      <w:pPr>
        <w:jc w:val="center"/>
      </w:pPr>
      <w:r>
        <w:rPr>
          <w:noProof/>
        </w:rPr>
        <w:lastRenderedPageBreak/>
        <w:drawing>
          <wp:inline distT="0" distB="0" distL="0" distR="0" wp14:anchorId="0F053ECA" wp14:editId="415D2204">
            <wp:extent cx="7132320" cy="4457700"/>
            <wp:effectExtent l="0" t="0" r="0" b="0"/>
            <wp:docPr id="15753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8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BCBD" w14:textId="661C307E" w:rsidR="00352A09" w:rsidRPr="00352A09" w:rsidRDefault="00352A09" w:rsidP="00352A09">
      <w:pPr>
        <w:jc w:val="center"/>
      </w:pPr>
      <w:r>
        <w:rPr>
          <w:noProof/>
        </w:rPr>
        <w:drawing>
          <wp:inline distT="0" distB="0" distL="0" distR="0" wp14:anchorId="627D3B6C" wp14:editId="11D4283D">
            <wp:extent cx="7132320" cy="4457700"/>
            <wp:effectExtent l="0" t="0" r="0" b="0"/>
            <wp:docPr id="11226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0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A09" w:rsidRPr="00352A09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5BB4" w14:textId="77777777" w:rsidR="00E33ACA" w:rsidRDefault="00E33ACA">
      <w:r>
        <w:separator/>
      </w:r>
    </w:p>
  </w:endnote>
  <w:endnote w:type="continuationSeparator" w:id="0">
    <w:p w14:paraId="27BCE869" w14:textId="77777777" w:rsidR="00E33ACA" w:rsidRDefault="00E3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E9C25" w14:textId="77777777" w:rsidR="00E33ACA" w:rsidRDefault="00E33ACA">
      <w:r>
        <w:separator/>
      </w:r>
    </w:p>
  </w:footnote>
  <w:footnote w:type="continuationSeparator" w:id="0">
    <w:p w14:paraId="7C603FEB" w14:textId="77777777" w:rsidR="00E33ACA" w:rsidRDefault="00E33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44CDC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2B1B78"/>
    <w:rsid w:val="00326F90"/>
    <w:rsid w:val="00352A09"/>
    <w:rsid w:val="00357F74"/>
    <w:rsid w:val="003960C8"/>
    <w:rsid w:val="00397B7B"/>
    <w:rsid w:val="003A735B"/>
    <w:rsid w:val="003D3FFD"/>
    <w:rsid w:val="00413F47"/>
    <w:rsid w:val="004700BA"/>
    <w:rsid w:val="0061257A"/>
    <w:rsid w:val="006A3B56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92CE5"/>
    <w:rsid w:val="00DA06B6"/>
    <w:rsid w:val="00DD4412"/>
    <w:rsid w:val="00DD6E16"/>
    <w:rsid w:val="00E17694"/>
    <w:rsid w:val="00E33ACA"/>
    <w:rsid w:val="00EF4DD5"/>
    <w:rsid w:val="00FC693F"/>
    <w:rsid w:val="013ED140"/>
    <w:rsid w:val="052EBFA8"/>
    <w:rsid w:val="069D0F8B"/>
    <w:rsid w:val="07F825DE"/>
    <w:rsid w:val="0A94B509"/>
    <w:rsid w:val="0BDAD70D"/>
    <w:rsid w:val="11EB3C80"/>
    <w:rsid w:val="1392159E"/>
    <w:rsid w:val="13EA8C1F"/>
    <w:rsid w:val="17B067FE"/>
    <w:rsid w:val="18E32AE7"/>
    <w:rsid w:val="1B5BE78B"/>
    <w:rsid w:val="247E80CC"/>
    <w:rsid w:val="26FFD2DB"/>
    <w:rsid w:val="2B60F4A4"/>
    <w:rsid w:val="300C5A07"/>
    <w:rsid w:val="3747CEB8"/>
    <w:rsid w:val="3AAAA4B8"/>
    <w:rsid w:val="42738A68"/>
    <w:rsid w:val="4C5077AD"/>
    <w:rsid w:val="4CBE0051"/>
    <w:rsid w:val="534A9949"/>
    <w:rsid w:val="53AC8DCA"/>
    <w:rsid w:val="54479988"/>
    <w:rsid w:val="5533EBDD"/>
    <w:rsid w:val="5702C33E"/>
    <w:rsid w:val="5A6ECF80"/>
    <w:rsid w:val="5F109FDF"/>
    <w:rsid w:val="6178BFB2"/>
    <w:rsid w:val="64D6F69C"/>
    <w:rsid w:val="68D3E606"/>
    <w:rsid w:val="6F5ECBEB"/>
    <w:rsid w:val="70556CDB"/>
    <w:rsid w:val="7541D1FE"/>
    <w:rsid w:val="7B9BEECC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MAHAMUDUL PARVEJ</cp:lastModifiedBy>
  <cp:revision>2</cp:revision>
  <dcterms:created xsi:type="dcterms:W3CDTF">2026-09-13T17:13:00Z</dcterms:created>
  <dcterms:modified xsi:type="dcterms:W3CDTF">2026-09-13T17:13:00Z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