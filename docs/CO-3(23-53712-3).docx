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013ED140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8AFF899" w:rsidR="00900C3D" w:rsidRDefault="5A6ECF80">
            <w:pPr>
              <w:jc w:val="center"/>
            </w:pPr>
            <w:r w:rsidRPr="013ED140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1B5BE78B" w:rsidRPr="013ED140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1B5BE78B" w:rsidRPr="013ED140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</w:t>
            </w:r>
            <w:r w:rsidR="4CBE0051" w:rsidRPr="013ED140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3-55678-3</w:t>
            </w:r>
            <w:r w:rsidRPr="013ED140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</w:p>
        </w:tc>
      </w:tr>
      <w:tr w:rsidR="00256A80" w14:paraId="3F1DFD8A" w14:textId="77777777" w:rsidTr="013ED140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1F6C5496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1F1797B6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13ED140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6318902C" w:rsidR="00294E5E" w:rsidRPr="00183A3B" w:rsidRDefault="00201A55">
            <w:r>
              <w:rPr>
                <w:lang w:val="en-GB"/>
              </w:rPr>
              <w:t>SHANTUNU BARUA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676B64CB" w:rsidR="00294E5E" w:rsidRPr="008B638F" w:rsidRDefault="0A94B509" w:rsidP="00117FF3">
            <w:pPr>
              <w:jc w:val="center"/>
              <w:rPr>
                <w:lang w:val="en-GB"/>
              </w:rPr>
            </w:pPr>
            <w:r w:rsidRPr="013ED140">
              <w:rPr>
                <w:lang w:val="en-GB"/>
              </w:rPr>
              <w:t>2</w:t>
            </w:r>
            <w:r w:rsidR="64D6F69C" w:rsidRPr="013ED140">
              <w:rPr>
                <w:lang w:val="en-GB"/>
              </w:rPr>
              <w:t>3-5</w:t>
            </w:r>
            <w:r w:rsidR="00201A55">
              <w:rPr>
                <w:lang w:val="en-GB"/>
              </w:rPr>
              <w:t>3712-3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7729E9E" w:rsidR="00294E5E" w:rsidRDefault="2B60F4A4" w:rsidP="00117FF3">
            <w:pPr>
              <w:jc w:val="center"/>
            </w:pPr>
            <w:r>
              <w:t>4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4704D7B" w:rsidR="00294E5E" w:rsidRDefault="13EA8C1F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 w:rsidTr="013ED140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5814629E" w:rsidR="00900C3D" w:rsidRDefault="7B9BEECC">
            <w:r w:rsidRPr="013ED140">
              <w:rPr>
                <w:rFonts w:ascii="Aptos" w:hAnsi="Aptos"/>
                <w:color w:val="17365D" w:themeColor="text2" w:themeShade="BF"/>
                <w:sz w:val="14"/>
                <w:szCs w:val="14"/>
              </w:rPr>
              <w:t>https://github.com/shantunubarua/Summer-25-26-rescue_management_system</w:t>
            </w:r>
          </w:p>
        </w:tc>
      </w:tr>
    </w:tbl>
    <w:p w14:paraId="416BA127" w14:textId="05155433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13ED140">
        <w:tc>
          <w:tcPr>
            <w:tcW w:w="11232" w:type="dxa"/>
            <w:gridSpan w:val="10"/>
            <w:shd w:val="clear" w:color="auto" w:fill="17365D" w:themeFill="text2" w:themeFillShade="BF"/>
            <w:vAlign w:val="center"/>
          </w:tcPr>
          <w:p w14:paraId="7E00E006" w14:textId="65BD37E0" w:rsidR="00900C3D" w:rsidRDefault="5A6ECF80" w:rsidP="013ED140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13ED140">
              <w:rPr>
                <w:b/>
                <w:bCs/>
                <w:color w:val="FFFFFF" w:themeColor="background1"/>
                <w:sz w:val="18"/>
                <w:szCs w:val="18"/>
              </w:rPr>
              <w:t xml:space="preserve">CO3: </w:t>
            </w:r>
            <w:r w:rsidR="42738A68" w:rsidRPr="013ED140">
              <w:rPr>
                <w:b/>
                <w:bCs/>
                <w:color w:val="FFFFFF" w:themeColor="background1"/>
                <w:sz w:val="18"/>
                <w:szCs w:val="18"/>
              </w:rPr>
              <w:t>Rescue Management System</w:t>
            </w:r>
          </w:p>
        </w:tc>
      </w:tr>
      <w:tr w:rsidR="00900C3D" w14:paraId="4450D5E4" w14:textId="77777777" w:rsidTr="013ED140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0B04420D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13ED140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13ED140">
        <w:trPr>
          <w:trHeight w:val="387"/>
        </w:trPr>
        <w:tc>
          <w:tcPr>
            <w:tcW w:w="1123" w:type="dxa"/>
            <w:vAlign w:val="center"/>
          </w:tcPr>
          <w:p w14:paraId="1D6B69B6" w14:textId="13476A0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6A5CA44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771F515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126508A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5DB8599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1CB19BA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4AB6FC5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66682EA1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710A031C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F6A5ED4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7974E045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4B55707C" w14:textId="458962F5" w:rsidR="0023159A" w:rsidRDefault="00B960A2" w:rsidP="013ED140">
      <w:pPr>
        <w:jc w:val="center"/>
      </w:pPr>
      <w:r w:rsidRPr="0023159A">
        <w:drawing>
          <wp:anchor distT="0" distB="0" distL="114300" distR="114300" simplePos="0" relativeHeight="251676160" behindDoc="0" locked="0" layoutInCell="1" allowOverlap="1" wp14:anchorId="15AF9B7E" wp14:editId="300B6540">
            <wp:simplePos x="0" y="0"/>
            <wp:positionH relativeFrom="column">
              <wp:posOffset>1318260</wp:posOffset>
            </wp:positionH>
            <wp:positionV relativeFrom="paragraph">
              <wp:posOffset>1119505</wp:posOffset>
            </wp:positionV>
            <wp:extent cx="4472940" cy="3383280"/>
            <wp:effectExtent l="0" t="0" r="3810" b="7620"/>
            <wp:wrapNone/>
            <wp:docPr id="172822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22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lastRenderedPageBreak/>
        <w:br/>
      </w:r>
      <w:r w:rsidR="00490569">
        <w:br/>
      </w:r>
      <w:r w:rsidR="00490569">
        <w:br/>
      </w:r>
      <w:r w:rsidR="00490569">
        <w:br/>
      </w:r>
      <w:r w:rsidR="00490569">
        <w:br/>
      </w:r>
      <w:r w:rsidR="00490569">
        <w:br/>
      </w:r>
    </w:p>
    <w:p w14:paraId="684B6C4D" w14:textId="29F1DF97" w:rsidR="0023159A" w:rsidRDefault="00B960A2">
      <w:pPr>
        <w:spacing w:after="200" w:line="276" w:lineRule="auto"/>
      </w:pPr>
      <w:r w:rsidRPr="0023159A">
        <w:rPr>
          <w:noProof/>
        </w:rPr>
        <w:drawing>
          <wp:anchor distT="0" distB="0" distL="114300" distR="114300" simplePos="0" relativeHeight="251651584" behindDoc="0" locked="0" layoutInCell="1" allowOverlap="1" wp14:anchorId="1BEEA5E5" wp14:editId="0FF76727">
            <wp:simplePos x="0" y="0"/>
            <wp:positionH relativeFrom="column">
              <wp:posOffset>1204228</wp:posOffset>
            </wp:positionH>
            <wp:positionV relativeFrom="paragraph">
              <wp:posOffset>4071620</wp:posOffset>
            </wp:positionV>
            <wp:extent cx="4686300" cy="3490160"/>
            <wp:effectExtent l="0" t="0" r="0" b="0"/>
            <wp:wrapNone/>
            <wp:docPr id="12758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0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9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59A">
        <w:drawing>
          <wp:anchor distT="0" distB="0" distL="114300" distR="114300" simplePos="0" relativeHeight="251673088" behindDoc="0" locked="0" layoutInCell="1" allowOverlap="1" wp14:anchorId="52F692A6" wp14:editId="00A76E05">
            <wp:simplePos x="0" y="0"/>
            <wp:positionH relativeFrom="column">
              <wp:posOffset>1333500</wp:posOffset>
            </wp:positionH>
            <wp:positionV relativeFrom="paragraph">
              <wp:posOffset>32385</wp:posOffset>
            </wp:positionV>
            <wp:extent cx="4457700" cy="3536688"/>
            <wp:effectExtent l="0" t="0" r="0" b="6985"/>
            <wp:wrapNone/>
            <wp:docPr id="208696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9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536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159A">
        <w:br w:type="page"/>
      </w:r>
    </w:p>
    <w:p w14:paraId="32277E8C" w14:textId="27C91586" w:rsidR="00900C3D" w:rsidRPr="0019291F" w:rsidRDefault="0023159A" w:rsidP="013ED14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69DD5B41" wp14:editId="7F8834A6">
            <wp:simplePos x="0" y="0"/>
            <wp:positionH relativeFrom="column">
              <wp:posOffset>975360</wp:posOffset>
            </wp:positionH>
            <wp:positionV relativeFrom="paragraph">
              <wp:posOffset>706755</wp:posOffset>
            </wp:positionV>
            <wp:extent cx="5181600" cy="4104904"/>
            <wp:effectExtent l="0" t="0" r="0" b="0"/>
            <wp:wrapNone/>
            <wp:docPr id="66304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4267" name="Picture 663042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04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E82B7" w14:textId="77777777" w:rsidR="008F7A33" w:rsidRDefault="008F7A33">
      <w:r>
        <w:separator/>
      </w:r>
    </w:p>
  </w:endnote>
  <w:endnote w:type="continuationSeparator" w:id="0">
    <w:p w14:paraId="237C1F16" w14:textId="77777777" w:rsidR="008F7A33" w:rsidRDefault="008F7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4BD29" w14:textId="77777777" w:rsidR="008F7A33" w:rsidRDefault="008F7A33">
      <w:r>
        <w:separator/>
      </w:r>
    </w:p>
  </w:footnote>
  <w:footnote w:type="continuationSeparator" w:id="0">
    <w:p w14:paraId="16909448" w14:textId="77777777" w:rsidR="008F7A33" w:rsidRDefault="008F7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71482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01A55"/>
    <w:rsid w:val="0023159A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490569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8F7A33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960A2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13ED140"/>
    <w:rsid w:val="052EBFA8"/>
    <w:rsid w:val="069D0F8B"/>
    <w:rsid w:val="07F825DE"/>
    <w:rsid w:val="0A94B509"/>
    <w:rsid w:val="0BDAD70D"/>
    <w:rsid w:val="11EB3C80"/>
    <w:rsid w:val="1392159E"/>
    <w:rsid w:val="13EA8C1F"/>
    <w:rsid w:val="17B067FE"/>
    <w:rsid w:val="18E32AE7"/>
    <w:rsid w:val="1B5BE78B"/>
    <w:rsid w:val="247E80CC"/>
    <w:rsid w:val="26FFD2DB"/>
    <w:rsid w:val="2B60F4A4"/>
    <w:rsid w:val="300C5A07"/>
    <w:rsid w:val="3747CEB8"/>
    <w:rsid w:val="3AAAA4B8"/>
    <w:rsid w:val="42738A68"/>
    <w:rsid w:val="4C5077AD"/>
    <w:rsid w:val="4CBE0051"/>
    <w:rsid w:val="534A9949"/>
    <w:rsid w:val="53AC8DCA"/>
    <w:rsid w:val="54479988"/>
    <w:rsid w:val="5533EBDD"/>
    <w:rsid w:val="5702C33E"/>
    <w:rsid w:val="5A6ECF80"/>
    <w:rsid w:val="5F109FDF"/>
    <w:rsid w:val="6178BFB2"/>
    <w:rsid w:val="64D6F69C"/>
    <w:rsid w:val="68D3E606"/>
    <w:rsid w:val="6F5ECBEB"/>
    <w:rsid w:val="70556CDB"/>
    <w:rsid w:val="7541D1FE"/>
    <w:rsid w:val="7B9BEECC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Shantu Barua</cp:lastModifiedBy>
  <cp:revision>2</cp:revision>
  <dcterms:created xsi:type="dcterms:W3CDTF">2026-09-13T17:18:00Z</dcterms:created>
  <dcterms:modified xsi:type="dcterms:W3CDTF">2026-09-13T17:18:00Z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