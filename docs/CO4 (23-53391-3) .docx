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A60B" w14:textId="22450659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CA19584" w14:paraId="0681DA56" w14:textId="77777777" w:rsidTr="0CA19584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0DAFE7FA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1766BAAD"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23-</w:t>
            </w:r>
            <w:r w:rsidR="00D538C9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53391-3</w:t>
            </w:r>
          </w:p>
        </w:tc>
      </w:tr>
      <w:tr w:rsidR="0CA19584" w14:paraId="7737605A" w14:textId="77777777" w:rsidTr="0CA19584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77777777" w:rsidR="003D3FFD" w:rsidRDefault="00C4182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C4182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9180" w:type="dxa"/>
        <w:tblInd w:w="865" w:type="dxa"/>
        <w:tblLayout w:type="fixed"/>
        <w:tblLook w:val="04A0" w:firstRow="1" w:lastRow="0" w:firstColumn="1" w:lastColumn="0" w:noHBand="0" w:noVBand="1"/>
      </w:tblPr>
      <w:tblGrid>
        <w:gridCol w:w="720"/>
        <w:gridCol w:w="1649"/>
        <w:gridCol w:w="915"/>
        <w:gridCol w:w="1215"/>
        <w:gridCol w:w="1622"/>
        <w:gridCol w:w="3059"/>
      </w:tblGrid>
      <w:tr w:rsidR="003D3FFD" w14:paraId="1C91E64B" w14:textId="77777777" w:rsidTr="006527B9">
        <w:trPr>
          <w:trHeight w:hRule="exact" w:val="593"/>
        </w:trPr>
        <w:tc>
          <w:tcPr>
            <w:tcW w:w="7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447F1E" w:rsidRDefault="00C4182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164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E02B3FC" w14:textId="77777777" w:rsidR="00D538C9" w:rsidRDefault="00C41820">
            <w:pPr>
              <w:rPr>
                <w:b/>
                <w:color w:val="1F2D3D"/>
                <w:sz w:val="18"/>
              </w:rPr>
            </w:pPr>
            <w:r>
              <w:rPr>
                <w:b/>
                <w:color w:val="1F2D3D"/>
                <w:sz w:val="18"/>
              </w:rPr>
              <w:t xml:space="preserve"> </w:t>
            </w:r>
            <w:proofErr w:type="spellStart"/>
            <w:r w:rsidR="00D538C9">
              <w:rPr>
                <w:b/>
                <w:color w:val="1F2D3D"/>
                <w:sz w:val="18"/>
              </w:rPr>
              <w:t>Israt</w:t>
            </w:r>
            <w:proofErr w:type="spellEnd"/>
            <w:r w:rsidR="00D538C9">
              <w:rPr>
                <w:b/>
                <w:color w:val="1F2D3D"/>
                <w:sz w:val="18"/>
              </w:rPr>
              <w:t xml:space="preserve"> Jahan</w:t>
            </w:r>
          </w:p>
          <w:p w14:paraId="7C8F19F9" w14:textId="02A0C49B" w:rsidR="00447F1E" w:rsidRDefault="00D538C9">
            <w:r>
              <w:rPr>
                <w:b/>
                <w:color w:val="1F2D3D"/>
                <w:sz w:val="18"/>
              </w:rPr>
              <w:t xml:space="preserve">  </w:t>
            </w:r>
            <w:proofErr w:type="spellStart"/>
            <w:r>
              <w:rPr>
                <w:b/>
                <w:color w:val="1F2D3D"/>
                <w:sz w:val="18"/>
              </w:rPr>
              <w:t>Suporna</w:t>
            </w:r>
            <w:proofErr w:type="spellEnd"/>
          </w:p>
        </w:tc>
        <w:tc>
          <w:tcPr>
            <w:tcW w:w="91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447F1E" w:rsidRDefault="00C4182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21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290797CD" w:rsidR="00447F1E" w:rsidRDefault="00C41820">
            <w:r>
              <w:rPr>
                <w:b/>
                <w:color w:val="1F2D3D"/>
                <w:sz w:val="18"/>
              </w:rPr>
              <w:t>23-5</w:t>
            </w:r>
            <w:r w:rsidR="00D538C9">
              <w:rPr>
                <w:b/>
                <w:color w:val="1F2D3D"/>
                <w:sz w:val="18"/>
              </w:rPr>
              <w:t>3391-3</w:t>
            </w:r>
          </w:p>
        </w:tc>
        <w:tc>
          <w:tcPr>
            <w:tcW w:w="162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447F1E" w:rsidRDefault="00C4182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05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478B6C60" w:rsidR="00447F1E" w:rsidRDefault="00D538C9">
            <w:r>
              <w:rPr>
                <w:b/>
                <w:color w:val="1F2D3D"/>
                <w:sz w:val="18"/>
              </w:rPr>
              <w:t xml:space="preserve">4   </w:t>
            </w:r>
            <w:r w:rsidR="00C41820">
              <w:rPr>
                <w:b/>
                <w:color w:val="1F2D3D"/>
                <w:sz w:val="18"/>
              </w:rPr>
              <w:t xml:space="preserve"> |   Section </w:t>
            </w:r>
            <w:r>
              <w:rPr>
                <w:b/>
                <w:color w:val="1F2D3D"/>
                <w:sz w:val="18"/>
              </w:rPr>
              <w:t>U</w:t>
            </w:r>
          </w:p>
        </w:tc>
      </w:tr>
      <w:tr w:rsidR="003D3FFD" w14:paraId="256C1573" w14:textId="77777777" w:rsidTr="006527B9">
        <w:trPr>
          <w:trHeight w:hRule="exact" w:val="367"/>
        </w:trPr>
        <w:tc>
          <w:tcPr>
            <w:tcW w:w="7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447F1E" w:rsidRDefault="00C4182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8460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01481982" w:rsidR="00447F1E" w:rsidRDefault="00D538C9">
            <w:r w:rsidRPr="00D538C9">
              <w:rPr>
                <w:b/>
                <w:color w:val="056DD4"/>
                <w:u w:val="single"/>
              </w:rPr>
              <w:t>https://github.com/shantunubarua/Summer-25-26-rescue_management_system.git</w:t>
            </w:r>
          </w:p>
        </w:tc>
      </w:tr>
    </w:tbl>
    <w:p w14:paraId="3E7FA1B6" w14:textId="77777777" w:rsidR="003D3FFD" w:rsidRDefault="00C4182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7F1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447F1E" w:rsidRDefault="00C4182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447F1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447F1E" w:rsidRDefault="00C4182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447F1E" w:rsidRDefault="00C4182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447F1E" w:rsidRDefault="00C4182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447F1E" w:rsidRDefault="00C4182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7F1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447F1E" w:rsidRDefault="00C4182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7F1E" w14:paraId="6E99D156" w14:textId="77777777">
        <w:tc>
          <w:tcPr>
            <w:tcW w:w="1248" w:type="dxa"/>
            <w:vAlign w:val="center"/>
          </w:tcPr>
          <w:p w14:paraId="78941E47" w14:textId="16CD0C73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53634B8D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23564DC5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62CF433D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445367CE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1108877F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0F42DD52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14C85102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442721E8" w:rsidR="00447F1E" w:rsidRDefault="00447F1E">
            <w:pPr>
              <w:jc w:val="center"/>
            </w:pPr>
          </w:p>
        </w:tc>
      </w:tr>
    </w:tbl>
    <w:p w14:paraId="1700D922" w14:textId="77777777" w:rsidR="00BC0F96" w:rsidRDefault="00C41820" w:rsidP="006527B9">
      <w:pPr>
        <w:spacing w:before="320" w:after="320"/>
        <w:jc w:val="center"/>
        <w:rPr>
          <w:b/>
          <w:color w:val="183A63"/>
          <w:sz w:val="29"/>
        </w:rPr>
      </w:pPr>
      <w:r>
        <w:rPr>
          <w:b/>
          <w:color w:val="183A63"/>
          <w:sz w:val="29"/>
        </w:rPr>
        <w:t>Repository Evidence</w:t>
      </w:r>
    </w:p>
    <w:p w14:paraId="7834A5E4" w14:textId="4D0D6C4E" w:rsidR="006527B9" w:rsidRDefault="00BC0F96" w:rsidP="006527B9">
      <w:pPr>
        <w:spacing w:before="320" w:after="320"/>
        <w:jc w:val="center"/>
        <w:rPr>
          <w:b/>
          <w:color w:val="183A63"/>
          <w:sz w:val="29"/>
        </w:rPr>
      </w:pPr>
      <w:r>
        <w:rPr>
          <w:b/>
          <w:noProof/>
          <w:color w:val="183A63"/>
          <w:sz w:val="29"/>
        </w:rPr>
        <w:drawing>
          <wp:inline distT="0" distB="0" distL="0" distR="0" wp14:anchorId="371776FA" wp14:editId="5D3CD0F9">
            <wp:extent cx="5915920" cy="2473036"/>
            <wp:effectExtent l="0" t="0" r="889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794" cy="25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3CB0" w14:textId="49A4E8BE" w:rsidR="00BC0F96" w:rsidRDefault="00BC0F96" w:rsidP="00BC0F96">
      <w:pPr>
        <w:spacing w:before="320" w:after="320"/>
        <w:rPr>
          <w:b/>
          <w:color w:val="183A63"/>
          <w:sz w:val="29"/>
        </w:rPr>
      </w:pPr>
      <w:r>
        <w:rPr>
          <w:b/>
          <w:color w:val="183A63"/>
          <w:sz w:val="29"/>
        </w:rPr>
        <w:t xml:space="preserve">            </w:t>
      </w:r>
      <w:r>
        <w:rPr>
          <w:b/>
          <w:noProof/>
          <w:color w:val="183A63"/>
          <w:sz w:val="29"/>
        </w:rPr>
        <w:drawing>
          <wp:inline distT="0" distB="0" distL="0" distR="0" wp14:anchorId="613588E8" wp14:editId="7A6D4EB7">
            <wp:extent cx="5955030" cy="2327289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1187" cy="23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DCE1" w14:textId="64F43C3A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8D205CF" w14:textId="28449DD0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75D42B7A" w14:textId="6794DF47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55469FA7" w14:textId="23975213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FE464CE" w14:textId="07FC02B7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6A00CBB8" w14:textId="3B943640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3FF1F803" w14:textId="40C45EDC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877FA9C" w14:textId="3DD60099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55E1C3D3" w14:textId="77777777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78AC08BA" w14:textId="3ADD8377" w:rsidR="006527B9" w:rsidRDefault="006527B9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226538A" w14:textId="480FE933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19E7CB33" w14:textId="1B57CC34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64C882BD" w14:textId="7B4C77E1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3F9FF02B" w14:textId="75CD7E28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6CA7DBF2" w14:textId="77777777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00BD01EB" w14:textId="77777777" w:rsidR="006527B9" w:rsidRDefault="006527B9">
      <w:pPr>
        <w:spacing w:before="320" w:after="320"/>
        <w:jc w:val="center"/>
      </w:pPr>
    </w:p>
    <w:p w14:paraId="672A6659" w14:textId="108D8A18" w:rsidR="00447F1E" w:rsidRDefault="00447F1E">
      <w:pPr>
        <w:jc w:val="center"/>
      </w:pPr>
    </w:p>
    <w:p w14:paraId="0A37501D" w14:textId="19AE4FFA" w:rsidR="00447F1E" w:rsidRDefault="00447F1E">
      <w:pPr>
        <w:jc w:val="center"/>
      </w:pPr>
    </w:p>
    <w:sectPr w:rsidR="00447F1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AB983" w14:textId="77777777" w:rsidR="00C41820" w:rsidRDefault="00C41820">
      <w:r>
        <w:separator/>
      </w:r>
    </w:p>
  </w:endnote>
  <w:endnote w:type="continuationSeparator" w:id="0">
    <w:p w14:paraId="014927DB" w14:textId="77777777" w:rsidR="00C41820" w:rsidRDefault="00C41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BF19F" w14:textId="77777777" w:rsidR="00C41820" w:rsidRDefault="00C41820">
      <w:r>
        <w:separator/>
      </w:r>
    </w:p>
  </w:footnote>
  <w:footnote w:type="continuationSeparator" w:id="0">
    <w:p w14:paraId="1FDD5C25" w14:textId="77777777" w:rsidR="00C41820" w:rsidRDefault="00C41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47F1E"/>
    <w:rsid w:val="004700BA"/>
    <w:rsid w:val="004F191F"/>
    <w:rsid w:val="006527B9"/>
    <w:rsid w:val="00834196"/>
    <w:rsid w:val="00855BB3"/>
    <w:rsid w:val="008F0922"/>
    <w:rsid w:val="00A93D42"/>
    <w:rsid w:val="00AA1D8D"/>
    <w:rsid w:val="00B07B93"/>
    <w:rsid w:val="00B1110D"/>
    <w:rsid w:val="00B47730"/>
    <w:rsid w:val="00BC0F96"/>
    <w:rsid w:val="00BF6BCC"/>
    <w:rsid w:val="00C41820"/>
    <w:rsid w:val="00CB0664"/>
    <w:rsid w:val="00D538C9"/>
    <w:rsid w:val="00DD6E16"/>
    <w:rsid w:val="00FC693F"/>
    <w:rsid w:val="0A509B46"/>
    <w:rsid w:val="0CA19584"/>
    <w:rsid w:val="1766BAAD"/>
    <w:rsid w:val="204F00AA"/>
    <w:rsid w:val="2CF23DBA"/>
    <w:rsid w:val="2D41EAB2"/>
    <w:rsid w:val="44199264"/>
    <w:rsid w:val="4F61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ISRAT JAHAN SUPORNA</cp:lastModifiedBy>
  <cp:revision>2</cp:revision>
  <dcterms:created xsi:type="dcterms:W3CDTF">2026-09-13T16:53:00Z</dcterms:created>
  <dcterms:modified xsi:type="dcterms:W3CDTF">2026-09-13T16:53:00Z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_DocHome">
    <vt:i4>-1889769648</vt:i4>
  </property>
</Properties>
</file>